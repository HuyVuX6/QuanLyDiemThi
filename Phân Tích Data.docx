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85E26" w14:textId="77777777" w:rsidR="006F7BCA" w:rsidRPr="00296C31" w:rsidRDefault="00000000" w:rsidP="00624A82">
      <w:pPr>
        <w:pStyle w:val="Heading1"/>
        <w:jc w:val="center"/>
        <w:rPr>
          <w:color w:val="auto"/>
        </w:rPr>
      </w:pPr>
      <w:r w:rsidRPr="00296C31">
        <w:rPr>
          <w:color w:val="auto"/>
        </w:rPr>
        <w:t>BÁO CÁO PHÂN TÍCH HỆ THỐNG</w:t>
      </w:r>
      <w:r w:rsidRPr="00296C31">
        <w:rPr>
          <w:color w:val="auto"/>
        </w:rPr>
        <w:br/>
        <w:t>QUẢN LÝ LỚP HỌC TOÁN LỚP 3 VÀ PHÂN TÍCH AI</w:t>
      </w:r>
    </w:p>
    <w:p w14:paraId="4F85ED5C" w14:textId="77777777" w:rsidR="006F7BCA" w:rsidRPr="00296C31" w:rsidRDefault="00000000" w:rsidP="00624A82">
      <w:pPr>
        <w:pStyle w:val="Heading2"/>
        <w:rPr>
          <w:color w:val="auto"/>
        </w:rPr>
      </w:pPr>
      <w:r w:rsidRPr="00296C31">
        <w:rPr>
          <w:color w:val="auto"/>
        </w:rPr>
        <w:t>A. Tổng quan &amp; Mục tiêu bài toán</w:t>
      </w:r>
    </w:p>
    <w:p w14:paraId="5FEFD4E9"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1. Bối cảnh &amp; Mục tiêu chung</w:t>
      </w:r>
    </w:p>
    <w:p w14:paraId="0EC7DD78" w14:textId="76C73524" w:rsidR="006F7BCA" w:rsidRPr="00296C31" w:rsidRDefault="00000000">
      <w:pPr>
        <w:spacing w:after="80"/>
        <w:rPr>
          <w:rFonts w:ascii="Times New Roman" w:hAnsi="Times New Roman" w:cs="Times New Roman"/>
          <w:color w:val="auto"/>
        </w:rPr>
      </w:pPr>
      <w:proofErr w:type="spellStart"/>
      <w:r w:rsidRPr="00296C31">
        <w:rPr>
          <w:rFonts w:ascii="Times New Roman" w:hAnsi="Times New Roman" w:cs="Times New Roman"/>
          <w:color w:val="auto"/>
        </w:rPr>
        <w:t>Bài</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toán</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xây</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dựng</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một</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hệ</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thống</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quản</w:t>
      </w:r>
      <w:proofErr w:type="spellEnd"/>
      <w:r w:rsidRPr="00296C31">
        <w:rPr>
          <w:rFonts w:ascii="Times New Roman" w:hAnsi="Times New Roman" w:cs="Times New Roman"/>
          <w:color w:val="auto"/>
        </w:rPr>
        <w:t xml:space="preserve"> lý toàn diện cho lớp học Toán lớp 3, giúp giáo viên tổ chức, theo dõi, và đánh giá kết quả học tập </w:t>
      </w:r>
      <w:proofErr w:type="spellStart"/>
      <w:r w:rsidRPr="00296C31">
        <w:rPr>
          <w:rFonts w:ascii="Times New Roman" w:hAnsi="Times New Roman" w:cs="Times New Roman"/>
          <w:color w:val="auto"/>
        </w:rPr>
        <w:t>của</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học</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sinh</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trên</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nền</w:t>
      </w:r>
      <w:proofErr w:type="spellEnd"/>
      <w:r w:rsidRPr="00296C31">
        <w:rPr>
          <w:rFonts w:ascii="Times New Roman" w:hAnsi="Times New Roman" w:cs="Times New Roman"/>
          <w:color w:val="auto"/>
        </w:rPr>
        <w:t xml:space="preserve"> </w:t>
      </w:r>
      <w:proofErr w:type="spellStart"/>
      <w:r w:rsidRPr="00296C31">
        <w:rPr>
          <w:rFonts w:ascii="Times New Roman" w:hAnsi="Times New Roman" w:cs="Times New Roman"/>
          <w:color w:val="auto"/>
        </w:rPr>
        <w:t>tảng</w:t>
      </w:r>
      <w:proofErr w:type="spellEnd"/>
      <w:r w:rsidRPr="00296C31">
        <w:rPr>
          <w:rFonts w:ascii="Times New Roman" w:hAnsi="Times New Roman" w:cs="Times New Roman"/>
          <w:color w:val="auto"/>
        </w:rPr>
        <w:t xml:space="preserve"> Odoo.</w:t>
      </w:r>
    </w:p>
    <w:p w14:paraId="2487EA82"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2. Các mục tiêu cụ thể</w:t>
      </w:r>
    </w:p>
    <w:p w14:paraId="0D3C539F" w14:textId="77777777" w:rsidR="006F7BCA" w:rsidRPr="00296C31" w:rsidRDefault="00000000">
      <w:pPr>
        <w:spacing w:after="40"/>
        <w:rPr>
          <w:rFonts w:ascii="Times New Roman" w:hAnsi="Times New Roman" w:cs="Times New Roman"/>
          <w:color w:val="auto"/>
        </w:rPr>
      </w:pPr>
      <w:r w:rsidRPr="00296C31">
        <w:rPr>
          <w:rFonts w:ascii="Times New Roman" w:hAnsi="Times New Roman" w:cs="Times New Roman"/>
          <w:color w:val="auto"/>
        </w:rPr>
        <w:t>Hệ thống tập trung hiện thực hóa các mục tiêu trọng tâm sau:</w:t>
      </w:r>
    </w:p>
    <w:p w14:paraId="5E60BECC" w14:textId="77777777" w:rsidR="006F7BCA" w:rsidRPr="00296C31" w:rsidRDefault="00000000">
      <w:pPr>
        <w:pStyle w:val="ListBullet"/>
        <w:spacing w:after="40"/>
        <w:rPr>
          <w:rFonts w:ascii="Times New Roman" w:hAnsi="Times New Roman" w:cs="Times New Roman"/>
          <w:color w:val="auto"/>
        </w:rPr>
      </w:pPr>
      <w:r w:rsidRPr="00296C31">
        <w:rPr>
          <w:rFonts w:ascii="Times New Roman" w:hAnsi="Times New Roman" w:cs="Times New Roman"/>
          <w:color w:val="auto"/>
        </w:rPr>
        <w:t>Quản lý toàn bộ thông tin lớp học, học sinh và giáo viên trong một nền tảng tập trung.</w:t>
      </w:r>
    </w:p>
    <w:p w14:paraId="40846F40" w14:textId="77777777" w:rsidR="006F7BCA" w:rsidRPr="00296C31" w:rsidRDefault="00000000">
      <w:pPr>
        <w:pStyle w:val="ListBullet"/>
        <w:spacing w:after="40"/>
        <w:rPr>
          <w:rFonts w:ascii="Times New Roman" w:hAnsi="Times New Roman" w:cs="Times New Roman"/>
          <w:color w:val="auto"/>
        </w:rPr>
      </w:pPr>
      <w:r w:rsidRPr="00296C31">
        <w:rPr>
          <w:rFonts w:ascii="Times New Roman" w:hAnsi="Times New Roman" w:cs="Times New Roman"/>
          <w:color w:val="auto"/>
        </w:rPr>
        <w:t>Số hóa quy trình tạo, gán, và quản lý đề thi Toán lớp 3 theo các chủ đề và loại kiểm tra (thường xuyên, giữa kỳ, cuối kỳ).</w:t>
      </w:r>
    </w:p>
    <w:p w14:paraId="33ACCD9B" w14:textId="77777777" w:rsidR="006F7BCA" w:rsidRPr="00296C31" w:rsidRDefault="00000000">
      <w:pPr>
        <w:pStyle w:val="ListBullet"/>
        <w:spacing w:after="40"/>
        <w:rPr>
          <w:rFonts w:ascii="Times New Roman" w:hAnsi="Times New Roman" w:cs="Times New Roman"/>
          <w:color w:val="auto"/>
        </w:rPr>
      </w:pPr>
      <w:r w:rsidRPr="00296C31">
        <w:rPr>
          <w:rFonts w:ascii="Times New Roman" w:hAnsi="Times New Roman" w:cs="Times New Roman"/>
          <w:color w:val="auto"/>
        </w:rPr>
        <w:t>Tự động thu thập, xử lý và lưu trữ kết quả bài thi từ học sinh, bao gồm câu hỏi, câu trả lời, điểm số.</w:t>
      </w:r>
    </w:p>
    <w:p w14:paraId="0758879B" w14:textId="77777777" w:rsidR="006F7BCA" w:rsidRPr="00296C31" w:rsidRDefault="00000000">
      <w:pPr>
        <w:pStyle w:val="ListBullet"/>
        <w:spacing w:after="40"/>
        <w:rPr>
          <w:rFonts w:ascii="Times New Roman" w:hAnsi="Times New Roman" w:cs="Times New Roman"/>
          <w:color w:val="auto"/>
        </w:rPr>
      </w:pPr>
      <w:r w:rsidRPr="00296C31">
        <w:rPr>
          <w:rFonts w:ascii="Times New Roman" w:hAnsi="Times New Roman" w:cs="Times New Roman"/>
          <w:color w:val="auto"/>
        </w:rPr>
        <w:t>Tích hợp AI để phân tích kết quả học tập: xác định điểm mạnh, điểm yếu theo từng dạng toán, đưa ra nhận xét chi tiết và gợi ý cải thiện.</w:t>
      </w:r>
    </w:p>
    <w:p w14:paraId="6A57060B" w14:textId="77777777" w:rsidR="006F7BCA" w:rsidRPr="00296C31" w:rsidRDefault="00000000">
      <w:pPr>
        <w:pStyle w:val="ListBullet"/>
        <w:spacing w:after="40"/>
        <w:rPr>
          <w:rFonts w:ascii="Times New Roman" w:hAnsi="Times New Roman" w:cs="Times New Roman"/>
          <w:color w:val="auto"/>
        </w:rPr>
      </w:pPr>
      <w:r w:rsidRPr="00296C31">
        <w:rPr>
          <w:rFonts w:ascii="Times New Roman" w:hAnsi="Times New Roman" w:cs="Times New Roman"/>
          <w:color w:val="auto"/>
        </w:rPr>
        <w:t>Cung cấp báo cáo tiến bộ theo dõi sự thay đổi kết quả của học sinh qua nhiều lần kiểm tra.</w:t>
      </w:r>
    </w:p>
    <w:p w14:paraId="278FD1CD" w14:textId="77777777" w:rsidR="006F7BCA" w:rsidRPr="00296C31" w:rsidRDefault="00000000">
      <w:pPr>
        <w:pStyle w:val="ListBullet"/>
        <w:spacing w:after="40"/>
        <w:rPr>
          <w:rFonts w:ascii="Times New Roman" w:hAnsi="Times New Roman" w:cs="Times New Roman"/>
          <w:color w:val="auto"/>
        </w:rPr>
      </w:pPr>
      <w:r w:rsidRPr="00296C31">
        <w:rPr>
          <w:rFonts w:ascii="Times New Roman" w:hAnsi="Times New Roman" w:cs="Times New Roman"/>
          <w:color w:val="auto"/>
        </w:rPr>
        <w:t>Hỗ trợ giáo viên đưa ra quyết định dạy học dựa trên dữ liệu thực chứng.</w:t>
      </w:r>
    </w:p>
    <w:p w14:paraId="53707E56" w14:textId="77777777" w:rsidR="006F7BCA" w:rsidRPr="00296C31" w:rsidRDefault="00000000" w:rsidP="00624A82">
      <w:pPr>
        <w:pStyle w:val="Heading2"/>
        <w:rPr>
          <w:color w:val="auto"/>
        </w:rPr>
      </w:pPr>
      <w:r w:rsidRPr="00296C31">
        <w:rPr>
          <w:color w:val="auto"/>
        </w:rPr>
        <w:t>B. Quản lý đào tạo &amp; Học sinh</w:t>
      </w:r>
    </w:p>
    <w:p w14:paraId="1DAB936B" w14:textId="77777777" w:rsidR="006F7BCA" w:rsidRPr="00296C31" w:rsidRDefault="00000000" w:rsidP="00296C31">
      <w:pPr>
        <w:pStyle w:val="Heading3"/>
        <w:rPr>
          <w:color w:val="auto"/>
        </w:rPr>
      </w:pPr>
      <w:r w:rsidRPr="00296C31">
        <w:rPr>
          <w:color w:val="auto"/>
        </w:rPr>
        <w:t>1. Quản lý khối lớp &amp; Lớp học</w:t>
      </w:r>
    </w:p>
    <w:p w14:paraId="5A43321B" w14:textId="77777777" w:rsidR="006F7BCA" w:rsidRPr="00296C31" w:rsidRDefault="00000000">
      <w:pPr>
        <w:spacing w:after="80"/>
        <w:rPr>
          <w:rFonts w:ascii="Times New Roman" w:hAnsi="Times New Roman" w:cs="Times New Roman"/>
          <w:color w:val="auto"/>
        </w:rPr>
      </w:pPr>
      <w:r w:rsidRPr="00296C31">
        <w:rPr>
          <w:rFonts w:ascii="Times New Roman" w:hAnsi="Times New Roman" w:cs="Times New Roman"/>
          <w:color w:val="auto"/>
        </w:rPr>
        <w:t>Cho phép người dùng tạo và quản lý cấu trúc tổ chức lớp học. Khối lớp (ví dụ: Khối 1, Khối 2, Khối 3) giúp phân loại các lớp học theo cấp độ. Mỗi lớp học cụ thể (ví dụ: Lớp 3A1, 3A2) gắn với một khối lớp, có giáo viên chủ nhiệm và quản lý sĩ số học sinh.</w:t>
      </w:r>
    </w:p>
    <w:p w14:paraId="5EE62586" w14:textId="77777777" w:rsidR="006F7BCA" w:rsidRPr="00296C31" w:rsidRDefault="00000000" w:rsidP="00296C31">
      <w:pPr>
        <w:pStyle w:val="Heading3"/>
        <w:rPr>
          <w:color w:val="auto"/>
        </w:rPr>
      </w:pPr>
      <w:r w:rsidRPr="00296C31">
        <w:rPr>
          <w:color w:val="auto"/>
        </w:rPr>
        <w:t>2. Quản lý học sinh</w:t>
      </w:r>
    </w:p>
    <w:p w14:paraId="3E3A7F37" w14:textId="77777777" w:rsidR="006F7BCA" w:rsidRPr="00296C31" w:rsidRDefault="00000000">
      <w:pPr>
        <w:spacing w:after="80"/>
        <w:rPr>
          <w:rFonts w:ascii="Times New Roman" w:hAnsi="Times New Roman" w:cs="Times New Roman"/>
          <w:color w:val="auto"/>
        </w:rPr>
      </w:pPr>
      <w:r w:rsidRPr="00296C31">
        <w:rPr>
          <w:rFonts w:ascii="Times New Roman" w:hAnsi="Times New Roman" w:cs="Times New Roman"/>
          <w:color w:val="auto"/>
        </w:rPr>
        <w:t>Lưu trữ đầy đủ hồ sơ học sinh: mã học sinh, họ tên, ngày sinh, giới tính, lớp học, số điện thoại và email phụ huynh/liên hệ. Hỗ trợ tra cứu nhanh chóng và theo dõi lịch sử làm bài, kết quả kiểm tra của từng học sinh theo thời gian.</w:t>
      </w:r>
    </w:p>
    <w:p w14:paraId="652F2C48" w14:textId="77777777" w:rsidR="006F7BCA" w:rsidRPr="00296C31" w:rsidRDefault="00000000" w:rsidP="00296C31">
      <w:pPr>
        <w:pStyle w:val="Heading3"/>
        <w:rPr>
          <w:color w:val="auto"/>
        </w:rPr>
      </w:pPr>
      <w:r w:rsidRPr="00296C31">
        <w:rPr>
          <w:color w:val="auto"/>
        </w:rPr>
        <w:t>3. Quản lý giáo viên</w:t>
      </w:r>
    </w:p>
    <w:p w14:paraId="5DC2B50C" w14:textId="77777777" w:rsidR="006F7BCA" w:rsidRPr="00296C31" w:rsidRDefault="00000000">
      <w:pPr>
        <w:spacing w:after="80"/>
        <w:rPr>
          <w:rFonts w:ascii="Times New Roman" w:hAnsi="Times New Roman" w:cs="Times New Roman"/>
          <w:color w:val="auto"/>
        </w:rPr>
      </w:pPr>
      <w:r w:rsidRPr="00296C31">
        <w:rPr>
          <w:rFonts w:ascii="Times New Roman" w:hAnsi="Times New Roman" w:cs="Times New Roman"/>
          <w:color w:val="auto"/>
        </w:rPr>
        <w:t>Quản lý hồ sơ giáo viên bao gồm thông tin cá nhân, chuyên môn toán tiểu học, danh sách các lớp được phân công phụ trách hoặc chủ nhiệm, hỗ trợ giáo viên theo dõi tiến độ từng học sinh trong lớp.</w:t>
      </w:r>
    </w:p>
    <w:p w14:paraId="11A886F9" w14:textId="77777777" w:rsidR="006F7BCA" w:rsidRPr="00296C31" w:rsidRDefault="00000000" w:rsidP="00624A82">
      <w:pPr>
        <w:pStyle w:val="Heading2"/>
        <w:rPr>
          <w:color w:val="auto"/>
        </w:rPr>
      </w:pPr>
      <w:r w:rsidRPr="00296C31">
        <w:rPr>
          <w:color w:val="auto"/>
        </w:rPr>
        <w:t>C. Quản lý thi cử &amp; Phân tích AI</w:t>
      </w:r>
    </w:p>
    <w:p w14:paraId="094EAA5E"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1. Ngân hàng câu hỏi &amp; Đề thi Toán lớp 3</w:t>
      </w:r>
    </w:p>
    <w:p w14:paraId="29EA9C8F" w14:textId="77777777" w:rsidR="006F7BCA" w:rsidRPr="00296C31" w:rsidRDefault="00000000">
      <w:pPr>
        <w:spacing w:after="80"/>
        <w:rPr>
          <w:rFonts w:ascii="Times New Roman" w:hAnsi="Times New Roman" w:cs="Times New Roman"/>
          <w:color w:val="auto"/>
        </w:rPr>
      </w:pPr>
      <w:r w:rsidRPr="00296C31">
        <w:rPr>
          <w:rFonts w:ascii="Times New Roman" w:hAnsi="Times New Roman" w:cs="Times New Roman"/>
          <w:color w:val="auto"/>
        </w:rPr>
        <w:t>Xây dựng kho câu hỏi phân loại chi tiết theo dạng toán (phép tính cộng/trừ, nhân/chia, hình học, giải toán có lời văn) và mức độ khó (Dễ / Trung bình / Khó). Đề thi được thiết lập linh hoạt theo hình thức kiểm tra thường xuyên, giữa kỳ hoặc cuối kỳ kèm cấu hình giới hạn thời gian làm bài.</w:t>
      </w:r>
    </w:p>
    <w:p w14:paraId="2884ED92"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lastRenderedPageBreak/>
        <w:t>2. Lượt thi &amp; Cơ chế tự động chấm điểm</w:t>
      </w:r>
    </w:p>
    <w:p w14:paraId="0E9AC8CB" w14:textId="77777777" w:rsidR="006F7BCA" w:rsidRPr="00296C31" w:rsidRDefault="00000000">
      <w:pPr>
        <w:spacing w:after="80"/>
        <w:rPr>
          <w:rFonts w:ascii="Times New Roman" w:hAnsi="Times New Roman" w:cs="Times New Roman"/>
          <w:color w:val="auto"/>
        </w:rPr>
      </w:pPr>
      <w:r w:rsidRPr="00296C31">
        <w:rPr>
          <w:rFonts w:ascii="Times New Roman" w:hAnsi="Times New Roman" w:cs="Times New Roman"/>
          <w:color w:val="auto"/>
        </w:rPr>
        <w:t>Mỗi lượt làm bài (exam.session) ghi nhận đầy đủ thời gian bắt đầu, thời gian nộp bài, chi tiết đáp án học sinh chọn (exam.answer). Hệ thống tự động so khớp đáp án chuẩn, tính tổng điểm, ghi nhận số câu đúng/sai và chuyển trạng thái sang "Đã chấm".</w:t>
      </w:r>
    </w:p>
    <w:p w14:paraId="6315C38C"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3. Tích hợp AI phân tích kết quả học tập</w:t>
      </w:r>
    </w:p>
    <w:p w14:paraId="54FBCDB7" w14:textId="77777777" w:rsidR="006F7BCA" w:rsidRPr="00296C31" w:rsidRDefault="00000000">
      <w:pPr>
        <w:spacing w:after="80"/>
        <w:rPr>
          <w:rFonts w:ascii="Times New Roman" w:hAnsi="Times New Roman" w:cs="Times New Roman"/>
          <w:color w:val="auto"/>
        </w:rPr>
      </w:pPr>
      <w:r w:rsidRPr="00296C31">
        <w:rPr>
          <w:rFonts w:ascii="Times New Roman" w:hAnsi="Times New Roman" w:cs="Times New Roman"/>
          <w:color w:val="auto"/>
        </w:rPr>
        <w:t>Dữ liệu sau khi chấm được gửi đến module AI phân tích. AI tự động đánh giá: (1) Điểm mạnh (dạng toán học sinh thành thạo); (2) Điểm yếu (dạng toán còn hay làm sai); (3) Nhận xét sư phạm chi tiết; (4) Đề xuất lộ trình luyện tập và bài tập bổ trợ thích hợp.</w:t>
      </w:r>
    </w:p>
    <w:p w14:paraId="5B0FC8FC" w14:textId="77777777" w:rsidR="006F7BCA" w:rsidRPr="00296C31" w:rsidRDefault="00000000" w:rsidP="00624A82">
      <w:pPr>
        <w:pStyle w:val="Heading2"/>
        <w:rPr>
          <w:color w:val="auto"/>
        </w:rPr>
      </w:pPr>
      <w:r w:rsidRPr="00296C31">
        <w:rPr>
          <w:color w:val="auto"/>
        </w:rPr>
        <w:t>D. Danh sách các chức năng</w:t>
      </w:r>
    </w:p>
    <w:p w14:paraId="079E4DC8"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1. Module Quản Lý Khối Lớp &amp; Lớp Học</w:t>
      </w:r>
    </w:p>
    <w:p w14:paraId="5F1AAA27"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Cấu trúc tổ chức: </w:t>
      </w:r>
      <w:r w:rsidRPr="00296C31">
        <w:rPr>
          <w:rFonts w:ascii="Times New Roman" w:hAnsi="Times New Roman" w:cs="Times New Roman"/>
          <w:color w:val="auto"/>
        </w:rPr>
        <w:t>Tạo và phân cấp khối lớp (Grade) và các lớp học (Class) trực thuộc.</w:t>
      </w:r>
    </w:p>
    <w:p w14:paraId="1CFE725C"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Phân công chủ nhiệm: </w:t>
      </w:r>
      <w:r w:rsidRPr="00296C31">
        <w:rPr>
          <w:rFonts w:ascii="Times New Roman" w:hAnsi="Times New Roman" w:cs="Times New Roman"/>
          <w:color w:val="auto"/>
        </w:rPr>
        <w:t>Gán giáo viên phụ trách cho từng lớp học cụ thể.</w:t>
      </w:r>
    </w:p>
    <w:p w14:paraId="6876053E"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Quản lý sĩ số: </w:t>
      </w:r>
      <w:r w:rsidRPr="00296C31">
        <w:rPr>
          <w:rFonts w:ascii="Times New Roman" w:hAnsi="Times New Roman" w:cs="Times New Roman"/>
          <w:color w:val="auto"/>
        </w:rPr>
        <w:t>Kiểm soát số lượng học sinh thực tế so với sĩ số tối đa quy định.</w:t>
      </w:r>
    </w:p>
    <w:p w14:paraId="12B402DA"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2. Module Quản Lý Học Sinh &amp; Giáo Viên</w:t>
      </w:r>
    </w:p>
    <w:p w14:paraId="1EDE2B2E"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Hồ sơ học sinh: </w:t>
      </w:r>
      <w:r w:rsidRPr="00296C31">
        <w:rPr>
          <w:rFonts w:ascii="Times New Roman" w:hAnsi="Times New Roman" w:cs="Times New Roman"/>
          <w:color w:val="auto"/>
        </w:rPr>
        <w:t>Quản lý mã học sinh (unique), thông tin liên lạc phụ huynh, trạng thái (Active / Inactive / Graduated).</w:t>
      </w:r>
    </w:p>
    <w:p w14:paraId="4C2B5036"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Hồ sơ giáo viên: </w:t>
      </w:r>
      <w:r w:rsidRPr="00296C31">
        <w:rPr>
          <w:rFonts w:ascii="Times New Roman" w:hAnsi="Times New Roman" w:cs="Times New Roman"/>
          <w:color w:val="auto"/>
        </w:rPr>
        <w:t>Quản lý mã giáo viên, chuyên môn, trạng thái công tác và phân quyền quản lý lớp.</w:t>
      </w:r>
    </w:p>
    <w:p w14:paraId="34B112EA"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Lịch sử học tập: </w:t>
      </w:r>
      <w:r w:rsidRPr="00296C31">
        <w:rPr>
          <w:rFonts w:ascii="Times New Roman" w:hAnsi="Times New Roman" w:cs="Times New Roman"/>
          <w:color w:val="auto"/>
        </w:rPr>
        <w:t>Tra cứu kết quả qua các bài kiểm tra theo từng cá nhân học sinh.</w:t>
      </w:r>
    </w:p>
    <w:p w14:paraId="082F790C"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3. Module Đề Thi &amp; Ngân Hàng Câu Hỏi</w:t>
      </w:r>
    </w:p>
    <w:p w14:paraId="20437344"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Ngân hàng câu hỏi: </w:t>
      </w:r>
      <w:r w:rsidRPr="00296C31">
        <w:rPr>
          <w:rFonts w:ascii="Times New Roman" w:hAnsi="Times New Roman" w:cs="Times New Roman"/>
          <w:color w:val="auto"/>
        </w:rPr>
        <w:t>Quản lý câu hỏi theo môn Toán lớp 3, phân loại theo dạng toán, mức độ khó và điểm số.</w:t>
      </w:r>
    </w:p>
    <w:p w14:paraId="56A9AA21"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Soạn và phân loại đề thi: </w:t>
      </w:r>
      <w:r w:rsidRPr="00296C31">
        <w:rPr>
          <w:rFonts w:ascii="Times New Roman" w:hAnsi="Times New Roman" w:cs="Times New Roman"/>
          <w:color w:val="auto"/>
        </w:rPr>
        <w:t>Tạo đề thi theo ma trận kiểm tra thường xuyên, giữa kỳ, cuối kỳ; thiết lập thời gian làm bài.</w:t>
      </w:r>
    </w:p>
    <w:p w14:paraId="45F09731"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Gán bài thi: </w:t>
      </w:r>
      <w:r w:rsidRPr="00296C31">
        <w:rPr>
          <w:rFonts w:ascii="Times New Roman" w:hAnsi="Times New Roman" w:cs="Times New Roman"/>
          <w:color w:val="auto"/>
        </w:rPr>
        <w:t>Gán đề thi linh hoạt theo từng lớp học hoặc từng học sinh cụ thể kèm hạn nộp.</w:t>
      </w:r>
    </w:p>
    <w:p w14:paraId="39E51F86"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4. Module Lượt Thi &amp; Chấm Điểm Tự Động</w:t>
      </w:r>
    </w:p>
    <w:p w14:paraId="25F720A9"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Ghi nhận lượt thi: </w:t>
      </w:r>
      <w:r w:rsidRPr="00296C31">
        <w:rPr>
          <w:rFonts w:ascii="Times New Roman" w:hAnsi="Times New Roman" w:cs="Times New Roman"/>
          <w:color w:val="auto"/>
        </w:rPr>
        <w:t>Quản lý trạng thái bài làm: Chưa thi → Đang làm → Đã nộp → Đã chấm.</w:t>
      </w:r>
    </w:p>
    <w:p w14:paraId="14ACCA17"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Lưu trữ chi tiết bài làm: </w:t>
      </w:r>
      <w:r w:rsidRPr="00296C31">
        <w:rPr>
          <w:rFonts w:ascii="Times New Roman" w:hAnsi="Times New Roman" w:cs="Times New Roman"/>
          <w:color w:val="auto"/>
        </w:rPr>
        <w:t>Lưu từng câu trả lời học sinh đã chọn, so sánh với đáp án đúng.</w:t>
      </w:r>
    </w:p>
    <w:p w14:paraId="43D18DE7"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Chấm điểm tức thì: </w:t>
      </w:r>
      <w:r w:rsidRPr="00296C31">
        <w:rPr>
          <w:rFonts w:ascii="Times New Roman" w:hAnsi="Times New Roman" w:cs="Times New Roman"/>
          <w:color w:val="auto"/>
        </w:rPr>
        <w:t>Tính tổng điểm, thống kê số câu đúng/sai ngay sau khi học sinh nộp bài.</w:t>
      </w:r>
    </w:p>
    <w:p w14:paraId="593D9D93"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5. Module Phân Tích AI &amp; Báo Cáo Tiến Bộ</w:t>
      </w:r>
    </w:p>
    <w:p w14:paraId="2BD2F542"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Phân tích AI tự động: </w:t>
      </w:r>
      <w:r w:rsidRPr="00296C31">
        <w:rPr>
          <w:rFonts w:ascii="Times New Roman" w:hAnsi="Times New Roman" w:cs="Times New Roman"/>
          <w:color w:val="auto"/>
        </w:rPr>
        <w:t>Gửi dữ liệu bài thi sang mô hình AI để trích xuất điểm mạnh, điểm yếu và gợi ý luyện tập.</w:t>
      </w:r>
    </w:p>
    <w:p w14:paraId="5717AB2F"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Báo cáo kết quả tổng hợp: </w:t>
      </w:r>
      <w:r w:rsidRPr="00296C31">
        <w:rPr>
          <w:rFonts w:ascii="Times New Roman" w:hAnsi="Times New Roman" w:cs="Times New Roman"/>
          <w:color w:val="auto"/>
        </w:rPr>
        <w:t>Báo cáo điểm số chi tiết theo từng học sinh hoặc bảng điểm toàn lớp.</w:t>
      </w:r>
    </w:p>
    <w:p w14:paraId="420F0B7B"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Báo cáo tiến bộ theo thời gian: </w:t>
      </w:r>
      <w:r w:rsidRPr="00296C31">
        <w:rPr>
          <w:rFonts w:ascii="Times New Roman" w:hAnsi="Times New Roman" w:cs="Times New Roman"/>
          <w:color w:val="auto"/>
        </w:rPr>
        <w:t>So sánh điểm số, tỷ lệ câu đúng qua nhiều bài kiểm tra.</w:t>
      </w:r>
    </w:p>
    <w:p w14:paraId="56384C9E"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Báo cáo theo dạng toán: </w:t>
      </w:r>
      <w:r w:rsidRPr="00296C31">
        <w:rPr>
          <w:rFonts w:ascii="Times New Roman" w:hAnsi="Times New Roman" w:cs="Times New Roman"/>
          <w:color w:val="auto"/>
        </w:rPr>
        <w:t>Thống kê năng lực tiếp thu theo từng chủ đề toán (phép tính, hình học, lời văn).</w:t>
      </w:r>
    </w:p>
    <w:p w14:paraId="48E0288F" w14:textId="77777777" w:rsidR="006F7BCA" w:rsidRPr="00296C31" w:rsidRDefault="00000000" w:rsidP="00624A82">
      <w:pPr>
        <w:pStyle w:val="Heading2"/>
        <w:rPr>
          <w:color w:val="auto"/>
        </w:rPr>
      </w:pPr>
      <w:r w:rsidRPr="00296C31">
        <w:rPr>
          <w:color w:val="auto"/>
        </w:rPr>
        <w:lastRenderedPageBreak/>
        <w:t>E. Thiết kế bảng dữ liệu, PK, FK, UNIQUE và quan hệ</w:t>
      </w:r>
    </w:p>
    <w:p w14:paraId="5A80C3A6" w14:textId="77777777" w:rsidR="006F7BCA" w:rsidRPr="00296C31" w:rsidRDefault="00000000" w:rsidP="00624A82">
      <w:pPr>
        <w:pStyle w:val="Heading3"/>
        <w:rPr>
          <w:color w:val="auto"/>
        </w:rPr>
      </w:pPr>
      <w:r w:rsidRPr="00296C31">
        <w:rPr>
          <w:color w:val="auto"/>
        </w:rPr>
        <w:t>1. school_grade – Khối lớp (</w:t>
      </w:r>
      <w:proofErr w:type="gramStart"/>
      <w:r w:rsidRPr="00296C31">
        <w:rPr>
          <w:color w:val="auto"/>
        </w:rPr>
        <w:t>school.grade</w:t>
      </w:r>
      <w:proofErr w:type="gramEnd"/>
      <w:r w:rsidRPr="00296C31">
        <w:rPr>
          <w:color w:val="auto"/>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592"/>
        <w:gridCol w:w="1584"/>
        <w:gridCol w:w="4032"/>
      </w:tblGrid>
      <w:tr w:rsidR="006F7BCA" w:rsidRPr="00296C31" w14:paraId="73CA542B" w14:textId="77777777">
        <w:trPr>
          <w:jc w:val="center"/>
        </w:trPr>
        <w:tc>
          <w:tcPr>
            <w:tcW w:w="2592" w:type="dxa"/>
            <w:shd w:val="clear" w:color="auto" w:fill="1F497D"/>
            <w:tcMar>
              <w:top w:w="120" w:type="dxa"/>
              <w:left w:w="140" w:type="dxa"/>
              <w:bottom w:w="120" w:type="dxa"/>
              <w:right w:w="140" w:type="dxa"/>
            </w:tcMar>
          </w:tcPr>
          <w:p w14:paraId="18DE9F02"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Trường</w:t>
            </w:r>
          </w:p>
        </w:tc>
        <w:tc>
          <w:tcPr>
            <w:tcW w:w="2592" w:type="dxa"/>
            <w:shd w:val="clear" w:color="auto" w:fill="1F497D"/>
            <w:tcMar>
              <w:top w:w="120" w:type="dxa"/>
              <w:left w:w="140" w:type="dxa"/>
              <w:bottom w:w="120" w:type="dxa"/>
              <w:right w:w="140" w:type="dxa"/>
            </w:tcMar>
          </w:tcPr>
          <w:p w14:paraId="2F86D230"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Kiểu dữ liệu</w:t>
            </w:r>
          </w:p>
        </w:tc>
        <w:tc>
          <w:tcPr>
            <w:tcW w:w="1584" w:type="dxa"/>
            <w:shd w:val="clear" w:color="auto" w:fill="1F497D"/>
            <w:tcMar>
              <w:top w:w="120" w:type="dxa"/>
              <w:left w:w="140" w:type="dxa"/>
              <w:bottom w:w="120" w:type="dxa"/>
              <w:right w:w="140" w:type="dxa"/>
            </w:tcMar>
          </w:tcPr>
          <w:p w14:paraId="623A59B2"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Key</w:t>
            </w:r>
          </w:p>
        </w:tc>
        <w:tc>
          <w:tcPr>
            <w:tcW w:w="4032" w:type="dxa"/>
            <w:shd w:val="clear" w:color="auto" w:fill="1F497D"/>
            <w:tcMar>
              <w:top w:w="120" w:type="dxa"/>
              <w:left w:w="140" w:type="dxa"/>
              <w:bottom w:w="120" w:type="dxa"/>
              <w:right w:w="140" w:type="dxa"/>
            </w:tcMar>
          </w:tcPr>
          <w:p w14:paraId="738FEED5"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Ý nghĩa</w:t>
            </w:r>
          </w:p>
        </w:tc>
      </w:tr>
      <w:tr w:rsidR="006F7BCA" w:rsidRPr="00296C31" w14:paraId="3B733FE6" w14:textId="77777777">
        <w:trPr>
          <w:jc w:val="center"/>
        </w:trPr>
        <w:tc>
          <w:tcPr>
            <w:tcW w:w="2592" w:type="dxa"/>
            <w:shd w:val="clear" w:color="auto" w:fill="FFFFFF"/>
            <w:tcMar>
              <w:top w:w="80" w:type="dxa"/>
              <w:left w:w="120" w:type="dxa"/>
              <w:bottom w:w="80" w:type="dxa"/>
              <w:right w:w="120" w:type="dxa"/>
            </w:tcMar>
          </w:tcPr>
          <w:p w14:paraId="340BD9F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id</w:t>
            </w:r>
          </w:p>
        </w:tc>
        <w:tc>
          <w:tcPr>
            <w:tcW w:w="2592" w:type="dxa"/>
            <w:shd w:val="clear" w:color="auto" w:fill="FFFFFF"/>
            <w:tcMar>
              <w:top w:w="80" w:type="dxa"/>
              <w:left w:w="120" w:type="dxa"/>
              <w:bottom w:w="80" w:type="dxa"/>
              <w:right w:w="120" w:type="dxa"/>
            </w:tcMar>
          </w:tcPr>
          <w:p w14:paraId="45B5218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50D3571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PK</w:t>
            </w:r>
          </w:p>
        </w:tc>
        <w:tc>
          <w:tcPr>
            <w:tcW w:w="4032" w:type="dxa"/>
            <w:shd w:val="clear" w:color="auto" w:fill="FFFFFF"/>
            <w:tcMar>
              <w:top w:w="80" w:type="dxa"/>
              <w:left w:w="120" w:type="dxa"/>
              <w:bottom w:w="80" w:type="dxa"/>
              <w:right w:w="120" w:type="dxa"/>
            </w:tcMar>
          </w:tcPr>
          <w:p w14:paraId="56C0BF2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Khóa chính, auto-increment</w:t>
            </w:r>
          </w:p>
        </w:tc>
      </w:tr>
      <w:tr w:rsidR="006F7BCA" w:rsidRPr="00296C31" w14:paraId="183369A7" w14:textId="77777777">
        <w:trPr>
          <w:jc w:val="center"/>
        </w:trPr>
        <w:tc>
          <w:tcPr>
            <w:tcW w:w="2592" w:type="dxa"/>
            <w:shd w:val="clear" w:color="auto" w:fill="F2F5F8"/>
            <w:tcMar>
              <w:top w:w="80" w:type="dxa"/>
              <w:left w:w="120" w:type="dxa"/>
              <w:bottom w:w="80" w:type="dxa"/>
              <w:right w:w="120" w:type="dxa"/>
            </w:tcMar>
          </w:tcPr>
          <w:p w14:paraId="4F671B8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code</w:t>
            </w:r>
          </w:p>
        </w:tc>
        <w:tc>
          <w:tcPr>
            <w:tcW w:w="2592" w:type="dxa"/>
            <w:shd w:val="clear" w:color="auto" w:fill="F2F5F8"/>
            <w:tcMar>
              <w:top w:w="80" w:type="dxa"/>
              <w:left w:w="120" w:type="dxa"/>
              <w:bottom w:w="80" w:type="dxa"/>
              <w:right w:w="120" w:type="dxa"/>
            </w:tcMar>
          </w:tcPr>
          <w:p w14:paraId="4197834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VARCHAR(10)</w:t>
            </w:r>
          </w:p>
        </w:tc>
        <w:tc>
          <w:tcPr>
            <w:tcW w:w="1584" w:type="dxa"/>
            <w:shd w:val="clear" w:color="auto" w:fill="F2F5F8"/>
            <w:tcMar>
              <w:top w:w="80" w:type="dxa"/>
              <w:left w:w="120" w:type="dxa"/>
              <w:bottom w:w="80" w:type="dxa"/>
              <w:right w:w="120" w:type="dxa"/>
            </w:tcMar>
          </w:tcPr>
          <w:p w14:paraId="6C94ED7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4032" w:type="dxa"/>
            <w:shd w:val="clear" w:color="auto" w:fill="F2F5F8"/>
            <w:tcMar>
              <w:top w:w="80" w:type="dxa"/>
              <w:left w:w="120" w:type="dxa"/>
              <w:bottom w:w="80" w:type="dxa"/>
              <w:right w:w="120" w:type="dxa"/>
            </w:tcMar>
          </w:tcPr>
          <w:p w14:paraId="2867264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khối duy nhất (KHOI_1, KHOI_3)</w:t>
            </w:r>
          </w:p>
        </w:tc>
      </w:tr>
      <w:tr w:rsidR="006F7BCA" w:rsidRPr="00296C31" w14:paraId="42A8B428" w14:textId="77777777">
        <w:trPr>
          <w:jc w:val="center"/>
        </w:trPr>
        <w:tc>
          <w:tcPr>
            <w:tcW w:w="2592" w:type="dxa"/>
            <w:shd w:val="clear" w:color="auto" w:fill="FFFFFF"/>
            <w:tcMar>
              <w:top w:w="80" w:type="dxa"/>
              <w:left w:w="120" w:type="dxa"/>
              <w:bottom w:w="80" w:type="dxa"/>
              <w:right w:w="120" w:type="dxa"/>
            </w:tcMar>
          </w:tcPr>
          <w:p w14:paraId="0768DD9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name</w:t>
            </w:r>
          </w:p>
        </w:tc>
        <w:tc>
          <w:tcPr>
            <w:tcW w:w="2592" w:type="dxa"/>
            <w:shd w:val="clear" w:color="auto" w:fill="FFFFFF"/>
            <w:tcMar>
              <w:top w:w="80" w:type="dxa"/>
              <w:left w:w="120" w:type="dxa"/>
              <w:bottom w:w="80" w:type="dxa"/>
              <w:right w:w="120" w:type="dxa"/>
            </w:tcMar>
          </w:tcPr>
          <w:p w14:paraId="5D0902D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VARCHAR(100)</w:t>
            </w:r>
          </w:p>
        </w:tc>
        <w:tc>
          <w:tcPr>
            <w:tcW w:w="1584" w:type="dxa"/>
            <w:shd w:val="clear" w:color="auto" w:fill="FFFFFF"/>
            <w:tcMar>
              <w:top w:w="80" w:type="dxa"/>
              <w:left w:w="120" w:type="dxa"/>
              <w:bottom w:w="80" w:type="dxa"/>
              <w:right w:w="120" w:type="dxa"/>
            </w:tcMar>
          </w:tcPr>
          <w:p w14:paraId="3DBE6239"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4BCAEB1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Tên khối lớp</w:t>
            </w:r>
          </w:p>
        </w:tc>
      </w:tr>
      <w:tr w:rsidR="006F7BCA" w:rsidRPr="00296C31" w14:paraId="4F235BA1" w14:textId="77777777">
        <w:trPr>
          <w:jc w:val="center"/>
        </w:trPr>
        <w:tc>
          <w:tcPr>
            <w:tcW w:w="2592" w:type="dxa"/>
            <w:shd w:val="clear" w:color="auto" w:fill="F2F5F8"/>
            <w:tcMar>
              <w:top w:w="80" w:type="dxa"/>
              <w:left w:w="120" w:type="dxa"/>
              <w:bottom w:w="80" w:type="dxa"/>
              <w:right w:w="120" w:type="dxa"/>
            </w:tcMar>
          </w:tcPr>
          <w:p w14:paraId="5D14393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description</w:t>
            </w:r>
          </w:p>
        </w:tc>
        <w:tc>
          <w:tcPr>
            <w:tcW w:w="2592" w:type="dxa"/>
            <w:shd w:val="clear" w:color="auto" w:fill="F2F5F8"/>
            <w:tcMar>
              <w:top w:w="80" w:type="dxa"/>
              <w:left w:w="120" w:type="dxa"/>
              <w:bottom w:w="80" w:type="dxa"/>
              <w:right w:w="120" w:type="dxa"/>
            </w:tcMar>
          </w:tcPr>
          <w:p w14:paraId="6BE41F9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TEXT</w:t>
            </w:r>
          </w:p>
        </w:tc>
        <w:tc>
          <w:tcPr>
            <w:tcW w:w="1584" w:type="dxa"/>
            <w:shd w:val="clear" w:color="auto" w:fill="F2F5F8"/>
            <w:tcMar>
              <w:top w:w="80" w:type="dxa"/>
              <w:left w:w="120" w:type="dxa"/>
              <w:bottom w:w="80" w:type="dxa"/>
              <w:right w:w="120" w:type="dxa"/>
            </w:tcMar>
          </w:tcPr>
          <w:p w14:paraId="299DB70F"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2284790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Mô tả chi tiết</w:t>
            </w:r>
          </w:p>
        </w:tc>
      </w:tr>
      <w:tr w:rsidR="006F7BCA" w:rsidRPr="00296C31" w14:paraId="44326B40" w14:textId="77777777">
        <w:trPr>
          <w:jc w:val="center"/>
        </w:trPr>
        <w:tc>
          <w:tcPr>
            <w:tcW w:w="2592" w:type="dxa"/>
            <w:shd w:val="clear" w:color="auto" w:fill="FFFFFF"/>
            <w:tcMar>
              <w:top w:w="80" w:type="dxa"/>
              <w:left w:w="120" w:type="dxa"/>
              <w:bottom w:w="80" w:type="dxa"/>
              <w:right w:w="120" w:type="dxa"/>
            </w:tcMar>
          </w:tcPr>
          <w:p w14:paraId="1A7F0CC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status</w:t>
            </w:r>
          </w:p>
        </w:tc>
        <w:tc>
          <w:tcPr>
            <w:tcW w:w="2592" w:type="dxa"/>
            <w:shd w:val="clear" w:color="auto" w:fill="FFFFFF"/>
            <w:tcMar>
              <w:top w:w="80" w:type="dxa"/>
              <w:left w:w="120" w:type="dxa"/>
              <w:bottom w:w="80" w:type="dxa"/>
              <w:right w:w="120" w:type="dxa"/>
            </w:tcMar>
          </w:tcPr>
          <w:p w14:paraId="1719E73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FFFFF"/>
            <w:tcMar>
              <w:top w:w="80" w:type="dxa"/>
              <w:left w:w="120" w:type="dxa"/>
              <w:bottom w:w="80" w:type="dxa"/>
              <w:right w:w="120" w:type="dxa"/>
            </w:tcMar>
          </w:tcPr>
          <w:p w14:paraId="57C8EACC"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51E4739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Trạng thái (active / inactive)</w:t>
            </w:r>
          </w:p>
        </w:tc>
      </w:tr>
    </w:tbl>
    <w:p w14:paraId="5D494D77" w14:textId="77777777" w:rsidR="006F7BCA" w:rsidRPr="00296C31" w:rsidRDefault="006F7BCA">
      <w:pPr>
        <w:spacing w:after="80"/>
        <w:rPr>
          <w:rFonts w:ascii="Times New Roman" w:hAnsi="Times New Roman" w:cs="Times New Roman"/>
          <w:color w:val="auto"/>
        </w:rPr>
      </w:pPr>
    </w:p>
    <w:p w14:paraId="602DB88D" w14:textId="77777777" w:rsidR="006F7BCA" w:rsidRPr="00296C31" w:rsidRDefault="00000000">
      <w:pPr>
        <w:spacing w:after="120"/>
        <w:rPr>
          <w:rFonts w:ascii="Times New Roman" w:hAnsi="Times New Roman" w:cs="Times New Roman"/>
          <w:color w:val="auto"/>
        </w:rPr>
      </w:pPr>
      <w:r w:rsidRPr="00296C31">
        <w:rPr>
          <w:rFonts w:ascii="Times New Roman" w:hAnsi="Times New Roman" w:cs="Times New Roman"/>
          <w:i/>
          <w:color w:val="auto"/>
        </w:rPr>
        <w:t>• Ràng buộc: code UNIQUE.</w:t>
      </w:r>
    </w:p>
    <w:p w14:paraId="550DEFC2" w14:textId="77777777" w:rsidR="006F7BCA" w:rsidRPr="00296C31" w:rsidRDefault="00000000" w:rsidP="00624A82">
      <w:pPr>
        <w:pStyle w:val="Heading3"/>
        <w:rPr>
          <w:color w:val="auto"/>
        </w:rPr>
      </w:pPr>
      <w:r w:rsidRPr="00296C31">
        <w:rPr>
          <w:color w:val="auto"/>
        </w:rPr>
        <w:t>2. school_class – Lớp học (school.class)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592"/>
        <w:gridCol w:w="1584"/>
        <w:gridCol w:w="4032"/>
      </w:tblGrid>
      <w:tr w:rsidR="006F7BCA" w:rsidRPr="00296C31" w14:paraId="18063423" w14:textId="77777777">
        <w:trPr>
          <w:jc w:val="center"/>
        </w:trPr>
        <w:tc>
          <w:tcPr>
            <w:tcW w:w="2592" w:type="dxa"/>
            <w:shd w:val="clear" w:color="auto" w:fill="1F497D"/>
            <w:tcMar>
              <w:top w:w="120" w:type="dxa"/>
              <w:left w:w="140" w:type="dxa"/>
              <w:bottom w:w="120" w:type="dxa"/>
              <w:right w:w="140" w:type="dxa"/>
            </w:tcMar>
          </w:tcPr>
          <w:p w14:paraId="12B3CCF5"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Trường</w:t>
            </w:r>
          </w:p>
        </w:tc>
        <w:tc>
          <w:tcPr>
            <w:tcW w:w="2592" w:type="dxa"/>
            <w:shd w:val="clear" w:color="auto" w:fill="1F497D"/>
            <w:tcMar>
              <w:top w:w="120" w:type="dxa"/>
              <w:left w:w="140" w:type="dxa"/>
              <w:bottom w:w="120" w:type="dxa"/>
              <w:right w:w="140" w:type="dxa"/>
            </w:tcMar>
          </w:tcPr>
          <w:p w14:paraId="16CA8090"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Kiểu dữ liệu</w:t>
            </w:r>
          </w:p>
        </w:tc>
        <w:tc>
          <w:tcPr>
            <w:tcW w:w="1584" w:type="dxa"/>
            <w:shd w:val="clear" w:color="auto" w:fill="1F497D"/>
            <w:tcMar>
              <w:top w:w="120" w:type="dxa"/>
              <w:left w:w="140" w:type="dxa"/>
              <w:bottom w:w="120" w:type="dxa"/>
              <w:right w:w="140" w:type="dxa"/>
            </w:tcMar>
          </w:tcPr>
          <w:p w14:paraId="71B2D892"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Key</w:t>
            </w:r>
          </w:p>
        </w:tc>
        <w:tc>
          <w:tcPr>
            <w:tcW w:w="4032" w:type="dxa"/>
            <w:shd w:val="clear" w:color="auto" w:fill="1F497D"/>
            <w:tcMar>
              <w:top w:w="120" w:type="dxa"/>
              <w:left w:w="140" w:type="dxa"/>
              <w:bottom w:w="120" w:type="dxa"/>
              <w:right w:w="140" w:type="dxa"/>
            </w:tcMar>
          </w:tcPr>
          <w:p w14:paraId="752B4515"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Ý nghĩa</w:t>
            </w:r>
          </w:p>
        </w:tc>
      </w:tr>
      <w:tr w:rsidR="006F7BCA" w:rsidRPr="00296C31" w14:paraId="5D6692EF" w14:textId="77777777">
        <w:trPr>
          <w:jc w:val="center"/>
        </w:trPr>
        <w:tc>
          <w:tcPr>
            <w:tcW w:w="2592" w:type="dxa"/>
            <w:shd w:val="clear" w:color="auto" w:fill="FFFFFF"/>
            <w:tcMar>
              <w:top w:w="80" w:type="dxa"/>
              <w:left w:w="120" w:type="dxa"/>
              <w:bottom w:w="80" w:type="dxa"/>
              <w:right w:w="120" w:type="dxa"/>
            </w:tcMar>
          </w:tcPr>
          <w:p w14:paraId="410ADFC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id</w:t>
            </w:r>
          </w:p>
        </w:tc>
        <w:tc>
          <w:tcPr>
            <w:tcW w:w="2592" w:type="dxa"/>
            <w:shd w:val="clear" w:color="auto" w:fill="FFFFFF"/>
            <w:tcMar>
              <w:top w:w="80" w:type="dxa"/>
              <w:left w:w="120" w:type="dxa"/>
              <w:bottom w:w="80" w:type="dxa"/>
              <w:right w:w="120" w:type="dxa"/>
            </w:tcMar>
          </w:tcPr>
          <w:p w14:paraId="5937D6E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4E3CD85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PK</w:t>
            </w:r>
          </w:p>
        </w:tc>
        <w:tc>
          <w:tcPr>
            <w:tcW w:w="4032" w:type="dxa"/>
            <w:shd w:val="clear" w:color="auto" w:fill="FFFFFF"/>
            <w:tcMar>
              <w:top w:w="80" w:type="dxa"/>
              <w:left w:w="120" w:type="dxa"/>
              <w:bottom w:w="80" w:type="dxa"/>
              <w:right w:w="120" w:type="dxa"/>
            </w:tcMar>
          </w:tcPr>
          <w:p w14:paraId="0F44CC8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Khóa chính</w:t>
            </w:r>
          </w:p>
        </w:tc>
      </w:tr>
      <w:tr w:rsidR="006F7BCA" w:rsidRPr="00296C31" w14:paraId="0F573F75" w14:textId="77777777">
        <w:trPr>
          <w:jc w:val="center"/>
        </w:trPr>
        <w:tc>
          <w:tcPr>
            <w:tcW w:w="2592" w:type="dxa"/>
            <w:shd w:val="clear" w:color="auto" w:fill="F2F5F8"/>
            <w:tcMar>
              <w:top w:w="80" w:type="dxa"/>
              <w:left w:w="120" w:type="dxa"/>
              <w:bottom w:w="80" w:type="dxa"/>
              <w:right w:w="120" w:type="dxa"/>
            </w:tcMar>
          </w:tcPr>
          <w:p w14:paraId="431FB06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code</w:t>
            </w:r>
          </w:p>
        </w:tc>
        <w:tc>
          <w:tcPr>
            <w:tcW w:w="2592" w:type="dxa"/>
            <w:shd w:val="clear" w:color="auto" w:fill="F2F5F8"/>
            <w:tcMar>
              <w:top w:w="80" w:type="dxa"/>
              <w:left w:w="120" w:type="dxa"/>
              <w:bottom w:w="80" w:type="dxa"/>
              <w:right w:w="120" w:type="dxa"/>
            </w:tcMar>
          </w:tcPr>
          <w:p w14:paraId="31BED6C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2F5F8"/>
            <w:tcMar>
              <w:top w:w="80" w:type="dxa"/>
              <w:left w:w="120" w:type="dxa"/>
              <w:bottom w:w="80" w:type="dxa"/>
              <w:right w:w="120" w:type="dxa"/>
            </w:tcMar>
          </w:tcPr>
          <w:p w14:paraId="0143549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4032" w:type="dxa"/>
            <w:shd w:val="clear" w:color="auto" w:fill="F2F5F8"/>
            <w:tcMar>
              <w:top w:w="80" w:type="dxa"/>
              <w:left w:w="120" w:type="dxa"/>
              <w:bottom w:w="80" w:type="dxa"/>
              <w:right w:w="120" w:type="dxa"/>
            </w:tcMar>
          </w:tcPr>
          <w:p w14:paraId="0F10B75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lớp duy nhất (3A1, 3A2, 3B1)</w:t>
            </w:r>
          </w:p>
        </w:tc>
      </w:tr>
      <w:tr w:rsidR="006F7BCA" w:rsidRPr="00296C31" w14:paraId="62316788" w14:textId="77777777">
        <w:trPr>
          <w:jc w:val="center"/>
        </w:trPr>
        <w:tc>
          <w:tcPr>
            <w:tcW w:w="2592" w:type="dxa"/>
            <w:shd w:val="clear" w:color="auto" w:fill="FFFFFF"/>
            <w:tcMar>
              <w:top w:w="80" w:type="dxa"/>
              <w:left w:w="120" w:type="dxa"/>
              <w:bottom w:w="80" w:type="dxa"/>
              <w:right w:w="120" w:type="dxa"/>
            </w:tcMar>
          </w:tcPr>
          <w:p w14:paraId="212A343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name</w:t>
            </w:r>
          </w:p>
        </w:tc>
        <w:tc>
          <w:tcPr>
            <w:tcW w:w="2592" w:type="dxa"/>
            <w:shd w:val="clear" w:color="auto" w:fill="FFFFFF"/>
            <w:tcMar>
              <w:top w:w="80" w:type="dxa"/>
              <w:left w:w="120" w:type="dxa"/>
              <w:bottom w:w="80" w:type="dxa"/>
              <w:right w:w="120" w:type="dxa"/>
            </w:tcMar>
          </w:tcPr>
          <w:p w14:paraId="6B22403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VARCHAR(200)</w:t>
            </w:r>
          </w:p>
        </w:tc>
        <w:tc>
          <w:tcPr>
            <w:tcW w:w="1584" w:type="dxa"/>
            <w:shd w:val="clear" w:color="auto" w:fill="FFFFFF"/>
            <w:tcMar>
              <w:top w:w="80" w:type="dxa"/>
              <w:left w:w="120" w:type="dxa"/>
              <w:bottom w:w="80" w:type="dxa"/>
              <w:right w:w="120" w:type="dxa"/>
            </w:tcMar>
          </w:tcPr>
          <w:p w14:paraId="1C0572F4"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1817C01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Tên lớp học</w:t>
            </w:r>
          </w:p>
        </w:tc>
      </w:tr>
      <w:tr w:rsidR="006F7BCA" w:rsidRPr="00296C31" w14:paraId="04A58E40" w14:textId="77777777">
        <w:trPr>
          <w:jc w:val="center"/>
        </w:trPr>
        <w:tc>
          <w:tcPr>
            <w:tcW w:w="2592" w:type="dxa"/>
            <w:shd w:val="clear" w:color="auto" w:fill="F2F5F8"/>
            <w:tcMar>
              <w:top w:w="80" w:type="dxa"/>
              <w:left w:w="120" w:type="dxa"/>
              <w:bottom w:w="80" w:type="dxa"/>
              <w:right w:w="120" w:type="dxa"/>
            </w:tcMar>
          </w:tcPr>
          <w:p w14:paraId="1C5DAE3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grade_id</w:t>
            </w:r>
          </w:p>
        </w:tc>
        <w:tc>
          <w:tcPr>
            <w:tcW w:w="2592" w:type="dxa"/>
            <w:shd w:val="clear" w:color="auto" w:fill="F2F5F8"/>
            <w:tcMar>
              <w:top w:w="80" w:type="dxa"/>
              <w:left w:w="120" w:type="dxa"/>
              <w:bottom w:w="80" w:type="dxa"/>
              <w:right w:w="120" w:type="dxa"/>
            </w:tcMar>
          </w:tcPr>
          <w:p w14:paraId="50F042D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2F5F8"/>
            <w:tcMar>
              <w:top w:w="80" w:type="dxa"/>
              <w:left w:w="120" w:type="dxa"/>
              <w:bottom w:w="80" w:type="dxa"/>
              <w:right w:w="120" w:type="dxa"/>
            </w:tcMar>
          </w:tcPr>
          <w:p w14:paraId="2C416FC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w:t>
            </w:r>
          </w:p>
        </w:tc>
        <w:tc>
          <w:tcPr>
            <w:tcW w:w="4032" w:type="dxa"/>
            <w:shd w:val="clear" w:color="auto" w:fill="F2F5F8"/>
            <w:tcMar>
              <w:top w:w="80" w:type="dxa"/>
              <w:left w:w="120" w:type="dxa"/>
              <w:bottom w:w="80" w:type="dxa"/>
              <w:right w:w="120" w:type="dxa"/>
            </w:tcMar>
          </w:tcPr>
          <w:p w14:paraId="6568E85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 đến school_grade</w:t>
            </w:r>
          </w:p>
        </w:tc>
      </w:tr>
      <w:tr w:rsidR="006F7BCA" w:rsidRPr="00296C31" w14:paraId="568593D4" w14:textId="77777777">
        <w:trPr>
          <w:jc w:val="center"/>
        </w:trPr>
        <w:tc>
          <w:tcPr>
            <w:tcW w:w="2592" w:type="dxa"/>
            <w:shd w:val="clear" w:color="auto" w:fill="FFFFFF"/>
            <w:tcMar>
              <w:top w:w="80" w:type="dxa"/>
              <w:left w:w="120" w:type="dxa"/>
              <w:bottom w:w="80" w:type="dxa"/>
              <w:right w:w="120" w:type="dxa"/>
            </w:tcMar>
          </w:tcPr>
          <w:p w14:paraId="5E4ED56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homeroom_teacher_id</w:t>
            </w:r>
          </w:p>
        </w:tc>
        <w:tc>
          <w:tcPr>
            <w:tcW w:w="2592" w:type="dxa"/>
            <w:shd w:val="clear" w:color="auto" w:fill="FFFFFF"/>
            <w:tcMar>
              <w:top w:w="80" w:type="dxa"/>
              <w:left w:w="120" w:type="dxa"/>
              <w:bottom w:w="80" w:type="dxa"/>
              <w:right w:w="120" w:type="dxa"/>
            </w:tcMar>
          </w:tcPr>
          <w:p w14:paraId="115E04C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5EE9DB6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w:t>
            </w:r>
          </w:p>
        </w:tc>
        <w:tc>
          <w:tcPr>
            <w:tcW w:w="4032" w:type="dxa"/>
            <w:shd w:val="clear" w:color="auto" w:fill="FFFFFF"/>
            <w:tcMar>
              <w:top w:w="80" w:type="dxa"/>
              <w:left w:w="120" w:type="dxa"/>
              <w:bottom w:w="80" w:type="dxa"/>
              <w:right w:w="120" w:type="dxa"/>
            </w:tcMar>
          </w:tcPr>
          <w:p w14:paraId="4C93A09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 đến school_instructor</w:t>
            </w:r>
          </w:p>
        </w:tc>
      </w:tr>
      <w:tr w:rsidR="006F7BCA" w:rsidRPr="00296C31" w14:paraId="06E8E3B7" w14:textId="77777777">
        <w:trPr>
          <w:jc w:val="center"/>
        </w:trPr>
        <w:tc>
          <w:tcPr>
            <w:tcW w:w="2592" w:type="dxa"/>
            <w:shd w:val="clear" w:color="auto" w:fill="F2F5F8"/>
            <w:tcMar>
              <w:top w:w="80" w:type="dxa"/>
              <w:left w:w="120" w:type="dxa"/>
              <w:bottom w:w="80" w:type="dxa"/>
              <w:right w:w="120" w:type="dxa"/>
            </w:tcMar>
          </w:tcPr>
          <w:p w14:paraId="5D85225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start_date</w:t>
            </w:r>
          </w:p>
        </w:tc>
        <w:tc>
          <w:tcPr>
            <w:tcW w:w="2592" w:type="dxa"/>
            <w:shd w:val="clear" w:color="auto" w:fill="F2F5F8"/>
            <w:tcMar>
              <w:top w:w="80" w:type="dxa"/>
              <w:left w:w="120" w:type="dxa"/>
              <w:bottom w:w="80" w:type="dxa"/>
              <w:right w:w="120" w:type="dxa"/>
            </w:tcMar>
          </w:tcPr>
          <w:p w14:paraId="5782C31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DATE</w:t>
            </w:r>
          </w:p>
        </w:tc>
        <w:tc>
          <w:tcPr>
            <w:tcW w:w="1584" w:type="dxa"/>
            <w:shd w:val="clear" w:color="auto" w:fill="F2F5F8"/>
            <w:tcMar>
              <w:top w:w="80" w:type="dxa"/>
              <w:left w:w="120" w:type="dxa"/>
              <w:bottom w:w="80" w:type="dxa"/>
              <w:right w:w="120" w:type="dxa"/>
            </w:tcMar>
          </w:tcPr>
          <w:p w14:paraId="4E830346"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13217DE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Ngày bắt đầu năm học</w:t>
            </w:r>
          </w:p>
        </w:tc>
      </w:tr>
      <w:tr w:rsidR="006F7BCA" w:rsidRPr="00296C31" w14:paraId="7578BD56" w14:textId="77777777">
        <w:trPr>
          <w:jc w:val="center"/>
        </w:trPr>
        <w:tc>
          <w:tcPr>
            <w:tcW w:w="2592" w:type="dxa"/>
            <w:shd w:val="clear" w:color="auto" w:fill="FFFFFF"/>
            <w:tcMar>
              <w:top w:w="80" w:type="dxa"/>
              <w:left w:w="120" w:type="dxa"/>
              <w:bottom w:w="80" w:type="dxa"/>
              <w:right w:w="120" w:type="dxa"/>
            </w:tcMar>
          </w:tcPr>
          <w:p w14:paraId="2F74853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end_date</w:t>
            </w:r>
          </w:p>
        </w:tc>
        <w:tc>
          <w:tcPr>
            <w:tcW w:w="2592" w:type="dxa"/>
            <w:shd w:val="clear" w:color="auto" w:fill="FFFFFF"/>
            <w:tcMar>
              <w:top w:w="80" w:type="dxa"/>
              <w:left w:w="120" w:type="dxa"/>
              <w:bottom w:w="80" w:type="dxa"/>
              <w:right w:w="120" w:type="dxa"/>
            </w:tcMar>
          </w:tcPr>
          <w:p w14:paraId="2426C55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DATE</w:t>
            </w:r>
          </w:p>
        </w:tc>
        <w:tc>
          <w:tcPr>
            <w:tcW w:w="1584" w:type="dxa"/>
            <w:shd w:val="clear" w:color="auto" w:fill="FFFFFF"/>
            <w:tcMar>
              <w:top w:w="80" w:type="dxa"/>
              <w:left w:w="120" w:type="dxa"/>
              <w:bottom w:w="80" w:type="dxa"/>
              <w:right w:w="120" w:type="dxa"/>
            </w:tcMar>
          </w:tcPr>
          <w:p w14:paraId="7E6CEC25"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33AC565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Ngày kết thúc năm học</w:t>
            </w:r>
          </w:p>
        </w:tc>
      </w:tr>
      <w:tr w:rsidR="006F7BCA" w:rsidRPr="00296C31" w14:paraId="71771904" w14:textId="77777777">
        <w:trPr>
          <w:jc w:val="center"/>
        </w:trPr>
        <w:tc>
          <w:tcPr>
            <w:tcW w:w="2592" w:type="dxa"/>
            <w:shd w:val="clear" w:color="auto" w:fill="F2F5F8"/>
            <w:tcMar>
              <w:top w:w="80" w:type="dxa"/>
              <w:left w:w="120" w:type="dxa"/>
              <w:bottom w:w="80" w:type="dxa"/>
              <w:right w:w="120" w:type="dxa"/>
            </w:tcMar>
          </w:tcPr>
          <w:p w14:paraId="340490D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max_students</w:t>
            </w:r>
          </w:p>
        </w:tc>
        <w:tc>
          <w:tcPr>
            <w:tcW w:w="2592" w:type="dxa"/>
            <w:shd w:val="clear" w:color="auto" w:fill="F2F5F8"/>
            <w:tcMar>
              <w:top w:w="80" w:type="dxa"/>
              <w:left w:w="120" w:type="dxa"/>
              <w:bottom w:w="80" w:type="dxa"/>
              <w:right w:w="120" w:type="dxa"/>
            </w:tcMar>
          </w:tcPr>
          <w:p w14:paraId="2E365B9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2F5F8"/>
            <w:tcMar>
              <w:top w:w="80" w:type="dxa"/>
              <w:left w:w="120" w:type="dxa"/>
              <w:bottom w:w="80" w:type="dxa"/>
              <w:right w:w="120" w:type="dxa"/>
            </w:tcMar>
          </w:tcPr>
          <w:p w14:paraId="766523AB"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2116599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Sĩ số tối đa quy định</w:t>
            </w:r>
          </w:p>
        </w:tc>
      </w:tr>
      <w:tr w:rsidR="006F7BCA" w:rsidRPr="00296C31" w14:paraId="46A20314" w14:textId="77777777">
        <w:trPr>
          <w:jc w:val="center"/>
        </w:trPr>
        <w:tc>
          <w:tcPr>
            <w:tcW w:w="2592" w:type="dxa"/>
            <w:shd w:val="clear" w:color="auto" w:fill="FFFFFF"/>
            <w:tcMar>
              <w:top w:w="80" w:type="dxa"/>
              <w:left w:w="120" w:type="dxa"/>
              <w:bottom w:w="80" w:type="dxa"/>
              <w:right w:w="120" w:type="dxa"/>
            </w:tcMar>
          </w:tcPr>
          <w:p w14:paraId="0107ACA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current_students</w:t>
            </w:r>
          </w:p>
        </w:tc>
        <w:tc>
          <w:tcPr>
            <w:tcW w:w="2592" w:type="dxa"/>
            <w:shd w:val="clear" w:color="auto" w:fill="FFFFFF"/>
            <w:tcMar>
              <w:top w:w="80" w:type="dxa"/>
              <w:left w:w="120" w:type="dxa"/>
              <w:bottom w:w="80" w:type="dxa"/>
              <w:right w:w="120" w:type="dxa"/>
            </w:tcMar>
          </w:tcPr>
          <w:p w14:paraId="1E76983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46B98BBC"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57327AE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Sĩ số học sinh hiện tại</w:t>
            </w:r>
          </w:p>
        </w:tc>
      </w:tr>
      <w:tr w:rsidR="006F7BCA" w:rsidRPr="00296C31" w14:paraId="4EC02508" w14:textId="77777777">
        <w:trPr>
          <w:jc w:val="center"/>
        </w:trPr>
        <w:tc>
          <w:tcPr>
            <w:tcW w:w="2592" w:type="dxa"/>
            <w:shd w:val="clear" w:color="auto" w:fill="F2F5F8"/>
            <w:tcMar>
              <w:top w:w="80" w:type="dxa"/>
              <w:left w:w="120" w:type="dxa"/>
              <w:bottom w:w="80" w:type="dxa"/>
              <w:right w:w="120" w:type="dxa"/>
            </w:tcMar>
          </w:tcPr>
          <w:p w14:paraId="505CE63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lastRenderedPageBreak/>
              <w:t>status</w:t>
            </w:r>
          </w:p>
        </w:tc>
        <w:tc>
          <w:tcPr>
            <w:tcW w:w="2592" w:type="dxa"/>
            <w:shd w:val="clear" w:color="auto" w:fill="F2F5F8"/>
            <w:tcMar>
              <w:top w:w="80" w:type="dxa"/>
              <w:left w:w="120" w:type="dxa"/>
              <w:bottom w:w="80" w:type="dxa"/>
              <w:right w:w="120" w:type="dxa"/>
            </w:tcMar>
          </w:tcPr>
          <w:p w14:paraId="16F89E8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2F5F8"/>
            <w:tcMar>
              <w:top w:w="80" w:type="dxa"/>
              <w:left w:w="120" w:type="dxa"/>
              <w:bottom w:w="80" w:type="dxa"/>
              <w:right w:w="120" w:type="dxa"/>
            </w:tcMar>
          </w:tcPr>
          <w:p w14:paraId="5AE76781"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7A7AA95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Trạng thái (active / inactive / completed)</w:t>
            </w:r>
          </w:p>
        </w:tc>
      </w:tr>
    </w:tbl>
    <w:p w14:paraId="3C59926D" w14:textId="77777777" w:rsidR="006F7BCA" w:rsidRPr="00296C31" w:rsidRDefault="006F7BCA">
      <w:pPr>
        <w:spacing w:after="80"/>
        <w:rPr>
          <w:rFonts w:ascii="Times New Roman" w:hAnsi="Times New Roman" w:cs="Times New Roman"/>
          <w:color w:val="auto"/>
        </w:rPr>
      </w:pPr>
    </w:p>
    <w:p w14:paraId="5353365D" w14:textId="77777777" w:rsidR="006F7BCA" w:rsidRPr="00296C31" w:rsidRDefault="00000000">
      <w:pPr>
        <w:spacing w:after="120"/>
        <w:rPr>
          <w:rFonts w:ascii="Times New Roman" w:hAnsi="Times New Roman" w:cs="Times New Roman"/>
          <w:color w:val="auto"/>
        </w:rPr>
      </w:pPr>
      <w:r w:rsidRPr="00296C31">
        <w:rPr>
          <w:rFonts w:ascii="Times New Roman" w:hAnsi="Times New Roman" w:cs="Times New Roman"/>
          <w:i/>
          <w:color w:val="auto"/>
        </w:rPr>
        <w:t>• Ràng buộc: code UNIQUE, current_students &lt;= max_students.</w:t>
      </w:r>
    </w:p>
    <w:p w14:paraId="3A5974AA" w14:textId="77777777" w:rsidR="006F7BCA" w:rsidRPr="00296C31" w:rsidRDefault="00000000" w:rsidP="00624A82">
      <w:pPr>
        <w:pStyle w:val="Heading3"/>
        <w:rPr>
          <w:color w:val="auto"/>
        </w:rPr>
      </w:pPr>
      <w:r w:rsidRPr="00296C31">
        <w:rPr>
          <w:color w:val="auto"/>
        </w:rPr>
        <w:t>3. school_student – Học sinh (</w:t>
      </w:r>
      <w:proofErr w:type="gramStart"/>
      <w:r w:rsidRPr="00296C31">
        <w:rPr>
          <w:color w:val="auto"/>
        </w:rPr>
        <w:t>school.student</w:t>
      </w:r>
      <w:proofErr w:type="gramEnd"/>
      <w:r w:rsidRPr="00296C31">
        <w:rPr>
          <w:color w:val="auto"/>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592"/>
        <w:gridCol w:w="1584"/>
        <w:gridCol w:w="4032"/>
      </w:tblGrid>
      <w:tr w:rsidR="006F7BCA" w:rsidRPr="00296C31" w14:paraId="4E7BDDED" w14:textId="77777777">
        <w:trPr>
          <w:jc w:val="center"/>
        </w:trPr>
        <w:tc>
          <w:tcPr>
            <w:tcW w:w="2592" w:type="dxa"/>
            <w:shd w:val="clear" w:color="auto" w:fill="1F497D"/>
            <w:tcMar>
              <w:top w:w="120" w:type="dxa"/>
              <w:left w:w="140" w:type="dxa"/>
              <w:bottom w:w="120" w:type="dxa"/>
              <w:right w:w="140" w:type="dxa"/>
            </w:tcMar>
          </w:tcPr>
          <w:p w14:paraId="14DD604C"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Trường</w:t>
            </w:r>
          </w:p>
        </w:tc>
        <w:tc>
          <w:tcPr>
            <w:tcW w:w="2592" w:type="dxa"/>
            <w:shd w:val="clear" w:color="auto" w:fill="1F497D"/>
            <w:tcMar>
              <w:top w:w="120" w:type="dxa"/>
              <w:left w:w="140" w:type="dxa"/>
              <w:bottom w:w="120" w:type="dxa"/>
              <w:right w:w="140" w:type="dxa"/>
            </w:tcMar>
          </w:tcPr>
          <w:p w14:paraId="0BC4027A"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Kiểu dữ liệu</w:t>
            </w:r>
          </w:p>
        </w:tc>
        <w:tc>
          <w:tcPr>
            <w:tcW w:w="1584" w:type="dxa"/>
            <w:shd w:val="clear" w:color="auto" w:fill="1F497D"/>
            <w:tcMar>
              <w:top w:w="120" w:type="dxa"/>
              <w:left w:w="140" w:type="dxa"/>
              <w:bottom w:w="120" w:type="dxa"/>
              <w:right w:w="140" w:type="dxa"/>
            </w:tcMar>
          </w:tcPr>
          <w:p w14:paraId="799FC501"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Key</w:t>
            </w:r>
          </w:p>
        </w:tc>
        <w:tc>
          <w:tcPr>
            <w:tcW w:w="4032" w:type="dxa"/>
            <w:shd w:val="clear" w:color="auto" w:fill="1F497D"/>
            <w:tcMar>
              <w:top w:w="120" w:type="dxa"/>
              <w:left w:w="140" w:type="dxa"/>
              <w:bottom w:w="120" w:type="dxa"/>
              <w:right w:w="140" w:type="dxa"/>
            </w:tcMar>
          </w:tcPr>
          <w:p w14:paraId="0155AA88"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Ý nghĩa</w:t>
            </w:r>
          </w:p>
        </w:tc>
      </w:tr>
      <w:tr w:rsidR="006F7BCA" w:rsidRPr="00296C31" w14:paraId="774D989B" w14:textId="77777777">
        <w:trPr>
          <w:jc w:val="center"/>
        </w:trPr>
        <w:tc>
          <w:tcPr>
            <w:tcW w:w="2592" w:type="dxa"/>
            <w:shd w:val="clear" w:color="auto" w:fill="FFFFFF"/>
            <w:tcMar>
              <w:top w:w="80" w:type="dxa"/>
              <w:left w:w="120" w:type="dxa"/>
              <w:bottom w:w="80" w:type="dxa"/>
              <w:right w:w="120" w:type="dxa"/>
            </w:tcMar>
          </w:tcPr>
          <w:p w14:paraId="00FDA19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id</w:t>
            </w:r>
          </w:p>
        </w:tc>
        <w:tc>
          <w:tcPr>
            <w:tcW w:w="2592" w:type="dxa"/>
            <w:shd w:val="clear" w:color="auto" w:fill="FFFFFF"/>
            <w:tcMar>
              <w:top w:w="80" w:type="dxa"/>
              <w:left w:w="120" w:type="dxa"/>
              <w:bottom w:w="80" w:type="dxa"/>
              <w:right w:w="120" w:type="dxa"/>
            </w:tcMar>
          </w:tcPr>
          <w:p w14:paraId="1D2E0B8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0A7C3D4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PK</w:t>
            </w:r>
          </w:p>
        </w:tc>
        <w:tc>
          <w:tcPr>
            <w:tcW w:w="4032" w:type="dxa"/>
            <w:shd w:val="clear" w:color="auto" w:fill="FFFFFF"/>
            <w:tcMar>
              <w:top w:w="80" w:type="dxa"/>
              <w:left w:w="120" w:type="dxa"/>
              <w:bottom w:w="80" w:type="dxa"/>
              <w:right w:w="120" w:type="dxa"/>
            </w:tcMar>
          </w:tcPr>
          <w:p w14:paraId="5B4814A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Khóa chính</w:t>
            </w:r>
          </w:p>
        </w:tc>
      </w:tr>
      <w:tr w:rsidR="006F7BCA" w:rsidRPr="00296C31" w14:paraId="7817A6DD" w14:textId="77777777">
        <w:trPr>
          <w:jc w:val="center"/>
        </w:trPr>
        <w:tc>
          <w:tcPr>
            <w:tcW w:w="2592" w:type="dxa"/>
            <w:shd w:val="clear" w:color="auto" w:fill="F2F5F8"/>
            <w:tcMar>
              <w:top w:w="80" w:type="dxa"/>
              <w:left w:w="120" w:type="dxa"/>
              <w:bottom w:w="80" w:type="dxa"/>
              <w:right w:w="120" w:type="dxa"/>
            </w:tcMar>
          </w:tcPr>
          <w:p w14:paraId="76E4688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student_code</w:t>
            </w:r>
          </w:p>
        </w:tc>
        <w:tc>
          <w:tcPr>
            <w:tcW w:w="2592" w:type="dxa"/>
            <w:shd w:val="clear" w:color="auto" w:fill="F2F5F8"/>
            <w:tcMar>
              <w:top w:w="80" w:type="dxa"/>
              <w:left w:w="120" w:type="dxa"/>
              <w:bottom w:w="80" w:type="dxa"/>
              <w:right w:w="120" w:type="dxa"/>
            </w:tcMar>
          </w:tcPr>
          <w:p w14:paraId="338B8E9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2F5F8"/>
            <w:tcMar>
              <w:top w:w="80" w:type="dxa"/>
              <w:left w:w="120" w:type="dxa"/>
              <w:bottom w:w="80" w:type="dxa"/>
              <w:right w:w="120" w:type="dxa"/>
            </w:tcMar>
          </w:tcPr>
          <w:p w14:paraId="0BEAE91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4032" w:type="dxa"/>
            <w:shd w:val="clear" w:color="auto" w:fill="F2F5F8"/>
            <w:tcMar>
              <w:top w:w="80" w:type="dxa"/>
              <w:left w:w="120" w:type="dxa"/>
              <w:bottom w:w="80" w:type="dxa"/>
              <w:right w:w="120" w:type="dxa"/>
            </w:tcMar>
          </w:tcPr>
          <w:p w14:paraId="4DFCD8D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định danh học sinh duy nhất</w:t>
            </w:r>
          </w:p>
        </w:tc>
      </w:tr>
      <w:tr w:rsidR="006F7BCA" w:rsidRPr="00296C31" w14:paraId="332703AC" w14:textId="77777777">
        <w:trPr>
          <w:jc w:val="center"/>
        </w:trPr>
        <w:tc>
          <w:tcPr>
            <w:tcW w:w="2592" w:type="dxa"/>
            <w:shd w:val="clear" w:color="auto" w:fill="FFFFFF"/>
            <w:tcMar>
              <w:top w:w="80" w:type="dxa"/>
              <w:left w:w="120" w:type="dxa"/>
              <w:bottom w:w="80" w:type="dxa"/>
              <w:right w:w="120" w:type="dxa"/>
            </w:tcMar>
          </w:tcPr>
          <w:p w14:paraId="3E6968A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full_name</w:t>
            </w:r>
          </w:p>
        </w:tc>
        <w:tc>
          <w:tcPr>
            <w:tcW w:w="2592" w:type="dxa"/>
            <w:shd w:val="clear" w:color="auto" w:fill="FFFFFF"/>
            <w:tcMar>
              <w:top w:w="80" w:type="dxa"/>
              <w:left w:w="120" w:type="dxa"/>
              <w:bottom w:w="80" w:type="dxa"/>
              <w:right w:w="120" w:type="dxa"/>
            </w:tcMar>
          </w:tcPr>
          <w:p w14:paraId="6CE12FA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VARCHAR(200)</w:t>
            </w:r>
          </w:p>
        </w:tc>
        <w:tc>
          <w:tcPr>
            <w:tcW w:w="1584" w:type="dxa"/>
            <w:shd w:val="clear" w:color="auto" w:fill="FFFFFF"/>
            <w:tcMar>
              <w:top w:w="80" w:type="dxa"/>
              <w:left w:w="120" w:type="dxa"/>
              <w:bottom w:w="80" w:type="dxa"/>
              <w:right w:w="120" w:type="dxa"/>
            </w:tcMar>
          </w:tcPr>
          <w:p w14:paraId="15EEEB99"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09D107D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Họ và tên học sinh</w:t>
            </w:r>
          </w:p>
        </w:tc>
      </w:tr>
      <w:tr w:rsidR="006F7BCA" w:rsidRPr="00296C31" w14:paraId="6D8149C6" w14:textId="77777777">
        <w:trPr>
          <w:jc w:val="center"/>
        </w:trPr>
        <w:tc>
          <w:tcPr>
            <w:tcW w:w="2592" w:type="dxa"/>
            <w:shd w:val="clear" w:color="auto" w:fill="F2F5F8"/>
            <w:tcMar>
              <w:top w:w="80" w:type="dxa"/>
              <w:left w:w="120" w:type="dxa"/>
              <w:bottom w:w="80" w:type="dxa"/>
              <w:right w:w="120" w:type="dxa"/>
            </w:tcMar>
          </w:tcPr>
          <w:p w14:paraId="7AC4B04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date_of_birth</w:t>
            </w:r>
          </w:p>
        </w:tc>
        <w:tc>
          <w:tcPr>
            <w:tcW w:w="2592" w:type="dxa"/>
            <w:shd w:val="clear" w:color="auto" w:fill="F2F5F8"/>
            <w:tcMar>
              <w:top w:w="80" w:type="dxa"/>
              <w:left w:w="120" w:type="dxa"/>
              <w:bottom w:w="80" w:type="dxa"/>
              <w:right w:w="120" w:type="dxa"/>
            </w:tcMar>
          </w:tcPr>
          <w:p w14:paraId="66AB88F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DATE</w:t>
            </w:r>
          </w:p>
        </w:tc>
        <w:tc>
          <w:tcPr>
            <w:tcW w:w="1584" w:type="dxa"/>
            <w:shd w:val="clear" w:color="auto" w:fill="F2F5F8"/>
            <w:tcMar>
              <w:top w:w="80" w:type="dxa"/>
              <w:left w:w="120" w:type="dxa"/>
              <w:bottom w:w="80" w:type="dxa"/>
              <w:right w:w="120" w:type="dxa"/>
            </w:tcMar>
          </w:tcPr>
          <w:p w14:paraId="5DB2E251"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32A1352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Ngày tháng năm sinh</w:t>
            </w:r>
          </w:p>
        </w:tc>
      </w:tr>
      <w:tr w:rsidR="006F7BCA" w:rsidRPr="00296C31" w14:paraId="1C210B84" w14:textId="77777777">
        <w:trPr>
          <w:jc w:val="center"/>
        </w:trPr>
        <w:tc>
          <w:tcPr>
            <w:tcW w:w="2592" w:type="dxa"/>
            <w:shd w:val="clear" w:color="auto" w:fill="FFFFFF"/>
            <w:tcMar>
              <w:top w:w="80" w:type="dxa"/>
              <w:left w:w="120" w:type="dxa"/>
              <w:bottom w:w="80" w:type="dxa"/>
              <w:right w:w="120" w:type="dxa"/>
            </w:tcMar>
          </w:tcPr>
          <w:p w14:paraId="13F80FA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gender</w:t>
            </w:r>
          </w:p>
        </w:tc>
        <w:tc>
          <w:tcPr>
            <w:tcW w:w="2592" w:type="dxa"/>
            <w:shd w:val="clear" w:color="auto" w:fill="FFFFFF"/>
            <w:tcMar>
              <w:top w:w="80" w:type="dxa"/>
              <w:left w:w="120" w:type="dxa"/>
              <w:bottom w:w="80" w:type="dxa"/>
              <w:right w:w="120" w:type="dxa"/>
            </w:tcMar>
          </w:tcPr>
          <w:p w14:paraId="2E7CD0D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VARCHAR(10)</w:t>
            </w:r>
          </w:p>
        </w:tc>
        <w:tc>
          <w:tcPr>
            <w:tcW w:w="1584" w:type="dxa"/>
            <w:shd w:val="clear" w:color="auto" w:fill="FFFFFF"/>
            <w:tcMar>
              <w:top w:w="80" w:type="dxa"/>
              <w:left w:w="120" w:type="dxa"/>
              <w:bottom w:w="80" w:type="dxa"/>
              <w:right w:w="120" w:type="dxa"/>
            </w:tcMar>
          </w:tcPr>
          <w:p w14:paraId="05645572"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752EB6A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Giới tính (nam / nữ)</w:t>
            </w:r>
          </w:p>
        </w:tc>
      </w:tr>
      <w:tr w:rsidR="006F7BCA" w:rsidRPr="00296C31" w14:paraId="36A959A4" w14:textId="77777777">
        <w:trPr>
          <w:jc w:val="center"/>
        </w:trPr>
        <w:tc>
          <w:tcPr>
            <w:tcW w:w="2592" w:type="dxa"/>
            <w:shd w:val="clear" w:color="auto" w:fill="F2F5F8"/>
            <w:tcMar>
              <w:top w:w="80" w:type="dxa"/>
              <w:left w:w="120" w:type="dxa"/>
              <w:bottom w:w="80" w:type="dxa"/>
              <w:right w:w="120" w:type="dxa"/>
            </w:tcMar>
          </w:tcPr>
          <w:p w14:paraId="3AC3964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class_id</w:t>
            </w:r>
          </w:p>
        </w:tc>
        <w:tc>
          <w:tcPr>
            <w:tcW w:w="2592" w:type="dxa"/>
            <w:shd w:val="clear" w:color="auto" w:fill="F2F5F8"/>
            <w:tcMar>
              <w:top w:w="80" w:type="dxa"/>
              <w:left w:w="120" w:type="dxa"/>
              <w:bottom w:w="80" w:type="dxa"/>
              <w:right w:w="120" w:type="dxa"/>
            </w:tcMar>
          </w:tcPr>
          <w:p w14:paraId="7C69EF8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2F5F8"/>
            <w:tcMar>
              <w:top w:w="80" w:type="dxa"/>
              <w:left w:w="120" w:type="dxa"/>
              <w:bottom w:w="80" w:type="dxa"/>
              <w:right w:w="120" w:type="dxa"/>
            </w:tcMar>
          </w:tcPr>
          <w:p w14:paraId="0716C29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w:t>
            </w:r>
          </w:p>
        </w:tc>
        <w:tc>
          <w:tcPr>
            <w:tcW w:w="4032" w:type="dxa"/>
            <w:shd w:val="clear" w:color="auto" w:fill="F2F5F8"/>
            <w:tcMar>
              <w:top w:w="80" w:type="dxa"/>
              <w:left w:w="120" w:type="dxa"/>
              <w:bottom w:w="80" w:type="dxa"/>
              <w:right w:w="120" w:type="dxa"/>
            </w:tcMar>
          </w:tcPr>
          <w:p w14:paraId="0F331B4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 đến school_class</w:t>
            </w:r>
          </w:p>
        </w:tc>
      </w:tr>
      <w:tr w:rsidR="006F7BCA" w:rsidRPr="00296C31" w14:paraId="19F64D66" w14:textId="77777777">
        <w:trPr>
          <w:jc w:val="center"/>
        </w:trPr>
        <w:tc>
          <w:tcPr>
            <w:tcW w:w="2592" w:type="dxa"/>
            <w:shd w:val="clear" w:color="auto" w:fill="FFFFFF"/>
            <w:tcMar>
              <w:top w:w="80" w:type="dxa"/>
              <w:left w:w="120" w:type="dxa"/>
              <w:bottom w:w="80" w:type="dxa"/>
              <w:right w:w="120" w:type="dxa"/>
            </w:tcMar>
          </w:tcPr>
          <w:p w14:paraId="19E0B7E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phone_contact</w:t>
            </w:r>
          </w:p>
        </w:tc>
        <w:tc>
          <w:tcPr>
            <w:tcW w:w="2592" w:type="dxa"/>
            <w:shd w:val="clear" w:color="auto" w:fill="FFFFFF"/>
            <w:tcMar>
              <w:top w:w="80" w:type="dxa"/>
              <w:left w:w="120" w:type="dxa"/>
              <w:bottom w:w="80" w:type="dxa"/>
              <w:right w:w="120" w:type="dxa"/>
            </w:tcMar>
          </w:tcPr>
          <w:p w14:paraId="5CFCE6A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FFFFF"/>
            <w:tcMar>
              <w:top w:w="80" w:type="dxa"/>
              <w:left w:w="120" w:type="dxa"/>
              <w:bottom w:w="80" w:type="dxa"/>
              <w:right w:w="120" w:type="dxa"/>
            </w:tcMar>
          </w:tcPr>
          <w:p w14:paraId="6D294931"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63E9C34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Số điện thoại phụ huynh liên hệ</w:t>
            </w:r>
          </w:p>
        </w:tc>
      </w:tr>
      <w:tr w:rsidR="006F7BCA" w:rsidRPr="00296C31" w14:paraId="25F1F85E" w14:textId="77777777">
        <w:trPr>
          <w:jc w:val="center"/>
        </w:trPr>
        <w:tc>
          <w:tcPr>
            <w:tcW w:w="2592" w:type="dxa"/>
            <w:shd w:val="clear" w:color="auto" w:fill="F2F5F8"/>
            <w:tcMar>
              <w:top w:w="80" w:type="dxa"/>
              <w:left w:w="120" w:type="dxa"/>
              <w:bottom w:w="80" w:type="dxa"/>
              <w:right w:w="120" w:type="dxa"/>
            </w:tcMar>
          </w:tcPr>
          <w:p w14:paraId="1903EF2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email</w:t>
            </w:r>
          </w:p>
        </w:tc>
        <w:tc>
          <w:tcPr>
            <w:tcW w:w="2592" w:type="dxa"/>
            <w:shd w:val="clear" w:color="auto" w:fill="F2F5F8"/>
            <w:tcMar>
              <w:top w:w="80" w:type="dxa"/>
              <w:left w:w="120" w:type="dxa"/>
              <w:bottom w:w="80" w:type="dxa"/>
              <w:right w:w="120" w:type="dxa"/>
            </w:tcMar>
          </w:tcPr>
          <w:p w14:paraId="46FADF1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VARCHAR(100)</w:t>
            </w:r>
          </w:p>
        </w:tc>
        <w:tc>
          <w:tcPr>
            <w:tcW w:w="1584" w:type="dxa"/>
            <w:shd w:val="clear" w:color="auto" w:fill="F2F5F8"/>
            <w:tcMar>
              <w:top w:w="80" w:type="dxa"/>
              <w:left w:w="120" w:type="dxa"/>
              <w:bottom w:w="80" w:type="dxa"/>
              <w:right w:w="120" w:type="dxa"/>
            </w:tcMar>
          </w:tcPr>
          <w:p w14:paraId="214C93F3"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11D4A60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Email liên hệ</w:t>
            </w:r>
          </w:p>
        </w:tc>
      </w:tr>
      <w:tr w:rsidR="006F7BCA" w:rsidRPr="00296C31" w14:paraId="51B313AC" w14:textId="77777777">
        <w:trPr>
          <w:jc w:val="center"/>
        </w:trPr>
        <w:tc>
          <w:tcPr>
            <w:tcW w:w="2592" w:type="dxa"/>
            <w:shd w:val="clear" w:color="auto" w:fill="FFFFFF"/>
            <w:tcMar>
              <w:top w:w="80" w:type="dxa"/>
              <w:left w:w="120" w:type="dxa"/>
              <w:bottom w:w="80" w:type="dxa"/>
              <w:right w:w="120" w:type="dxa"/>
            </w:tcMar>
          </w:tcPr>
          <w:p w14:paraId="4ED1ECD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status</w:t>
            </w:r>
          </w:p>
        </w:tc>
        <w:tc>
          <w:tcPr>
            <w:tcW w:w="2592" w:type="dxa"/>
            <w:shd w:val="clear" w:color="auto" w:fill="FFFFFF"/>
            <w:tcMar>
              <w:top w:w="80" w:type="dxa"/>
              <w:left w:w="120" w:type="dxa"/>
              <w:bottom w:w="80" w:type="dxa"/>
              <w:right w:w="120" w:type="dxa"/>
            </w:tcMar>
          </w:tcPr>
          <w:p w14:paraId="6678B56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FFFFF"/>
            <w:tcMar>
              <w:top w:w="80" w:type="dxa"/>
              <w:left w:w="120" w:type="dxa"/>
              <w:bottom w:w="80" w:type="dxa"/>
              <w:right w:w="120" w:type="dxa"/>
            </w:tcMar>
          </w:tcPr>
          <w:p w14:paraId="3FD3DF19"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3E22A22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Trạng thái (active / inactive / graduated)</w:t>
            </w:r>
          </w:p>
        </w:tc>
      </w:tr>
    </w:tbl>
    <w:p w14:paraId="5E068A18" w14:textId="77777777" w:rsidR="006F7BCA" w:rsidRPr="00296C31" w:rsidRDefault="006F7BCA">
      <w:pPr>
        <w:spacing w:after="80"/>
        <w:rPr>
          <w:rFonts w:ascii="Times New Roman" w:hAnsi="Times New Roman" w:cs="Times New Roman"/>
          <w:color w:val="auto"/>
        </w:rPr>
      </w:pPr>
    </w:p>
    <w:p w14:paraId="3BECA80A" w14:textId="77777777" w:rsidR="006F7BCA" w:rsidRPr="00296C31" w:rsidRDefault="00000000">
      <w:pPr>
        <w:spacing w:after="120"/>
        <w:rPr>
          <w:rFonts w:ascii="Times New Roman" w:hAnsi="Times New Roman" w:cs="Times New Roman"/>
          <w:color w:val="auto"/>
        </w:rPr>
      </w:pPr>
      <w:r w:rsidRPr="00296C31">
        <w:rPr>
          <w:rFonts w:ascii="Times New Roman" w:hAnsi="Times New Roman" w:cs="Times New Roman"/>
          <w:i/>
          <w:color w:val="auto"/>
        </w:rPr>
        <w:t>• Ràng buộc: student_code UNIQUE.</w:t>
      </w:r>
    </w:p>
    <w:p w14:paraId="00F76200" w14:textId="77777777" w:rsidR="006F7BCA" w:rsidRPr="00296C31" w:rsidRDefault="00000000" w:rsidP="00624A82">
      <w:pPr>
        <w:pStyle w:val="Heading3"/>
        <w:rPr>
          <w:color w:val="auto"/>
        </w:rPr>
      </w:pPr>
      <w:r w:rsidRPr="00296C31">
        <w:rPr>
          <w:color w:val="auto"/>
        </w:rPr>
        <w:t>4. school_instructor – Giáo viên (</w:t>
      </w:r>
      <w:proofErr w:type="gramStart"/>
      <w:r w:rsidRPr="00296C31">
        <w:rPr>
          <w:color w:val="auto"/>
        </w:rPr>
        <w:t>school.instructor</w:t>
      </w:r>
      <w:proofErr w:type="gramEnd"/>
      <w:r w:rsidRPr="00296C31">
        <w:rPr>
          <w:color w:val="auto"/>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592"/>
        <w:gridCol w:w="1584"/>
        <w:gridCol w:w="4032"/>
      </w:tblGrid>
      <w:tr w:rsidR="006F7BCA" w:rsidRPr="00296C31" w14:paraId="0139D087" w14:textId="77777777">
        <w:trPr>
          <w:jc w:val="center"/>
        </w:trPr>
        <w:tc>
          <w:tcPr>
            <w:tcW w:w="2592" w:type="dxa"/>
            <w:shd w:val="clear" w:color="auto" w:fill="1F497D"/>
            <w:tcMar>
              <w:top w:w="120" w:type="dxa"/>
              <w:left w:w="140" w:type="dxa"/>
              <w:bottom w:w="120" w:type="dxa"/>
              <w:right w:w="140" w:type="dxa"/>
            </w:tcMar>
          </w:tcPr>
          <w:p w14:paraId="2D774FBA"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Trường</w:t>
            </w:r>
          </w:p>
        </w:tc>
        <w:tc>
          <w:tcPr>
            <w:tcW w:w="2592" w:type="dxa"/>
            <w:shd w:val="clear" w:color="auto" w:fill="1F497D"/>
            <w:tcMar>
              <w:top w:w="120" w:type="dxa"/>
              <w:left w:w="140" w:type="dxa"/>
              <w:bottom w:w="120" w:type="dxa"/>
              <w:right w:w="140" w:type="dxa"/>
            </w:tcMar>
          </w:tcPr>
          <w:p w14:paraId="553A4F1D"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Kiểu dữ liệu</w:t>
            </w:r>
          </w:p>
        </w:tc>
        <w:tc>
          <w:tcPr>
            <w:tcW w:w="1584" w:type="dxa"/>
            <w:shd w:val="clear" w:color="auto" w:fill="1F497D"/>
            <w:tcMar>
              <w:top w:w="120" w:type="dxa"/>
              <w:left w:w="140" w:type="dxa"/>
              <w:bottom w:w="120" w:type="dxa"/>
              <w:right w:w="140" w:type="dxa"/>
            </w:tcMar>
          </w:tcPr>
          <w:p w14:paraId="38F9E7E3"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Key</w:t>
            </w:r>
          </w:p>
        </w:tc>
        <w:tc>
          <w:tcPr>
            <w:tcW w:w="4032" w:type="dxa"/>
            <w:shd w:val="clear" w:color="auto" w:fill="1F497D"/>
            <w:tcMar>
              <w:top w:w="120" w:type="dxa"/>
              <w:left w:w="140" w:type="dxa"/>
              <w:bottom w:w="120" w:type="dxa"/>
              <w:right w:w="140" w:type="dxa"/>
            </w:tcMar>
          </w:tcPr>
          <w:p w14:paraId="6641B140"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Ý nghĩa</w:t>
            </w:r>
          </w:p>
        </w:tc>
      </w:tr>
      <w:tr w:rsidR="006F7BCA" w:rsidRPr="00296C31" w14:paraId="23889D8A" w14:textId="77777777">
        <w:trPr>
          <w:jc w:val="center"/>
        </w:trPr>
        <w:tc>
          <w:tcPr>
            <w:tcW w:w="2592" w:type="dxa"/>
            <w:shd w:val="clear" w:color="auto" w:fill="FFFFFF"/>
            <w:tcMar>
              <w:top w:w="80" w:type="dxa"/>
              <w:left w:w="120" w:type="dxa"/>
              <w:bottom w:w="80" w:type="dxa"/>
              <w:right w:w="120" w:type="dxa"/>
            </w:tcMar>
          </w:tcPr>
          <w:p w14:paraId="22016A3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id</w:t>
            </w:r>
          </w:p>
        </w:tc>
        <w:tc>
          <w:tcPr>
            <w:tcW w:w="2592" w:type="dxa"/>
            <w:shd w:val="clear" w:color="auto" w:fill="FFFFFF"/>
            <w:tcMar>
              <w:top w:w="80" w:type="dxa"/>
              <w:left w:w="120" w:type="dxa"/>
              <w:bottom w:w="80" w:type="dxa"/>
              <w:right w:w="120" w:type="dxa"/>
            </w:tcMar>
          </w:tcPr>
          <w:p w14:paraId="2B54890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651A076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PK</w:t>
            </w:r>
          </w:p>
        </w:tc>
        <w:tc>
          <w:tcPr>
            <w:tcW w:w="4032" w:type="dxa"/>
            <w:shd w:val="clear" w:color="auto" w:fill="FFFFFF"/>
            <w:tcMar>
              <w:top w:w="80" w:type="dxa"/>
              <w:left w:w="120" w:type="dxa"/>
              <w:bottom w:w="80" w:type="dxa"/>
              <w:right w:w="120" w:type="dxa"/>
            </w:tcMar>
          </w:tcPr>
          <w:p w14:paraId="329BF16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Khóa chính</w:t>
            </w:r>
          </w:p>
        </w:tc>
      </w:tr>
      <w:tr w:rsidR="006F7BCA" w:rsidRPr="00296C31" w14:paraId="0CDAEFEF" w14:textId="77777777">
        <w:trPr>
          <w:jc w:val="center"/>
        </w:trPr>
        <w:tc>
          <w:tcPr>
            <w:tcW w:w="2592" w:type="dxa"/>
            <w:shd w:val="clear" w:color="auto" w:fill="F2F5F8"/>
            <w:tcMar>
              <w:top w:w="80" w:type="dxa"/>
              <w:left w:w="120" w:type="dxa"/>
              <w:bottom w:w="80" w:type="dxa"/>
              <w:right w:w="120" w:type="dxa"/>
            </w:tcMar>
          </w:tcPr>
          <w:p w14:paraId="4B10758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code</w:t>
            </w:r>
          </w:p>
        </w:tc>
        <w:tc>
          <w:tcPr>
            <w:tcW w:w="2592" w:type="dxa"/>
            <w:shd w:val="clear" w:color="auto" w:fill="F2F5F8"/>
            <w:tcMar>
              <w:top w:w="80" w:type="dxa"/>
              <w:left w:w="120" w:type="dxa"/>
              <w:bottom w:w="80" w:type="dxa"/>
              <w:right w:w="120" w:type="dxa"/>
            </w:tcMar>
          </w:tcPr>
          <w:p w14:paraId="517A617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2F5F8"/>
            <w:tcMar>
              <w:top w:w="80" w:type="dxa"/>
              <w:left w:w="120" w:type="dxa"/>
              <w:bottom w:w="80" w:type="dxa"/>
              <w:right w:w="120" w:type="dxa"/>
            </w:tcMar>
          </w:tcPr>
          <w:p w14:paraId="5EF9D16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4032" w:type="dxa"/>
            <w:shd w:val="clear" w:color="auto" w:fill="F2F5F8"/>
            <w:tcMar>
              <w:top w:w="80" w:type="dxa"/>
              <w:left w:w="120" w:type="dxa"/>
              <w:bottom w:w="80" w:type="dxa"/>
              <w:right w:w="120" w:type="dxa"/>
            </w:tcMar>
          </w:tcPr>
          <w:p w14:paraId="30E2EE4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giáo viên duy nhất</w:t>
            </w:r>
          </w:p>
        </w:tc>
      </w:tr>
      <w:tr w:rsidR="006F7BCA" w:rsidRPr="00296C31" w14:paraId="4D7DA042" w14:textId="77777777">
        <w:trPr>
          <w:jc w:val="center"/>
        </w:trPr>
        <w:tc>
          <w:tcPr>
            <w:tcW w:w="2592" w:type="dxa"/>
            <w:shd w:val="clear" w:color="auto" w:fill="FFFFFF"/>
            <w:tcMar>
              <w:top w:w="80" w:type="dxa"/>
              <w:left w:w="120" w:type="dxa"/>
              <w:bottom w:w="80" w:type="dxa"/>
              <w:right w:w="120" w:type="dxa"/>
            </w:tcMar>
          </w:tcPr>
          <w:p w14:paraId="46335FC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full_name</w:t>
            </w:r>
          </w:p>
        </w:tc>
        <w:tc>
          <w:tcPr>
            <w:tcW w:w="2592" w:type="dxa"/>
            <w:shd w:val="clear" w:color="auto" w:fill="FFFFFF"/>
            <w:tcMar>
              <w:top w:w="80" w:type="dxa"/>
              <w:left w:w="120" w:type="dxa"/>
              <w:bottom w:w="80" w:type="dxa"/>
              <w:right w:w="120" w:type="dxa"/>
            </w:tcMar>
          </w:tcPr>
          <w:p w14:paraId="3BEDC80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VARCHAR(200)</w:t>
            </w:r>
          </w:p>
        </w:tc>
        <w:tc>
          <w:tcPr>
            <w:tcW w:w="1584" w:type="dxa"/>
            <w:shd w:val="clear" w:color="auto" w:fill="FFFFFF"/>
            <w:tcMar>
              <w:top w:w="80" w:type="dxa"/>
              <w:left w:w="120" w:type="dxa"/>
              <w:bottom w:w="80" w:type="dxa"/>
              <w:right w:w="120" w:type="dxa"/>
            </w:tcMar>
          </w:tcPr>
          <w:p w14:paraId="2C1FAEFA"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56887F0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Họ và tên giáo viên</w:t>
            </w:r>
          </w:p>
        </w:tc>
      </w:tr>
      <w:tr w:rsidR="006F7BCA" w:rsidRPr="00296C31" w14:paraId="2419EEFF" w14:textId="77777777">
        <w:trPr>
          <w:jc w:val="center"/>
        </w:trPr>
        <w:tc>
          <w:tcPr>
            <w:tcW w:w="2592" w:type="dxa"/>
            <w:shd w:val="clear" w:color="auto" w:fill="F2F5F8"/>
            <w:tcMar>
              <w:top w:w="80" w:type="dxa"/>
              <w:left w:w="120" w:type="dxa"/>
              <w:bottom w:w="80" w:type="dxa"/>
              <w:right w:w="120" w:type="dxa"/>
            </w:tcMar>
          </w:tcPr>
          <w:p w14:paraId="6779DBB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phone</w:t>
            </w:r>
          </w:p>
        </w:tc>
        <w:tc>
          <w:tcPr>
            <w:tcW w:w="2592" w:type="dxa"/>
            <w:shd w:val="clear" w:color="auto" w:fill="F2F5F8"/>
            <w:tcMar>
              <w:top w:w="80" w:type="dxa"/>
              <w:left w:w="120" w:type="dxa"/>
              <w:bottom w:w="80" w:type="dxa"/>
              <w:right w:w="120" w:type="dxa"/>
            </w:tcMar>
          </w:tcPr>
          <w:p w14:paraId="48EEF03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2F5F8"/>
            <w:tcMar>
              <w:top w:w="80" w:type="dxa"/>
              <w:left w:w="120" w:type="dxa"/>
              <w:bottom w:w="80" w:type="dxa"/>
              <w:right w:w="120" w:type="dxa"/>
            </w:tcMar>
          </w:tcPr>
          <w:p w14:paraId="11826E09"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53C4130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Số điện thoại giáo viên</w:t>
            </w:r>
          </w:p>
        </w:tc>
      </w:tr>
      <w:tr w:rsidR="006F7BCA" w:rsidRPr="00296C31" w14:paraId="12045E6B" w14:textId="77777777">
        <w:trPr>
          <w:jc w:val="center"/>
        </w:trPr>
        <w:tc>
          <w:tcPr>
            <w:tcW w:w="2592" w:type="dxa"/>
            <w:shd w:val="clear" w:color="auto" w:fill="FFFFFF"/>
            <w:tcMar>
              <w:top w:w="80" w:type="dxa"/>
              <w:left w:w="120" w:type="dxa"/>
              <w:bottom w:w="80" w:type="dxa"/>
              <w:right w:w="120" w:type="dxa"/>
            </w:tcMar>
          </w:tcPr>
          <w:p w14:paraId="11F27A1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lastRenderedPageBreak/>
              <w:t>email</w:t>
            </w:r>
          </w:p>
        </w:tc>
        <w:tc>
          <w:tcPr>
            <w:tcW w:w="2592" w:type="dxa"/>
            <w:shd w:val="clear" w:color="auto" w:fill="FFFFFF"/>
            <w:tcMar>
              <w:top w:w="80" w:type="dxa"/>
              <w:left w:w="120" w:type="dxa"/>
              <w:bottom w:w="80" w:type="dxa"/>
              <w:right w:w="120" w:type="dxa"/>
            </w:tcMar>
          </w:tcPr>
          <w:p w14:paraId="1E437D5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VARCHAR(100)</w:t>
            </w:r>
          </w:p>
        </w:tc>
        <w:tc>
          <w:tcPr>
            <w:tcW w:w="1584" w:type="dxa"/>
            <w:shd w:val="clear" w:color="auto" w:fill="FFFFFF"/>
            <w:tcMar>
              <w:top w:w="80" w:type="dxa"/>
              <w:left w:w="120" w:type="dxa"/>
              <w:bottom w:w="80" w:type="dxa"/>
              <w:right w:w="120" w:type="dxa"/>
            </w:tcMar>
          </w:tcPr>
          <w:p w14:paraId="1E2BF4B5"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17577A8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Địa chỉ email</w:t>
            </w:r>
          </w:p>
        </w:tc>
      </w:tr>
      <w:tr w:rsidR="006F7BCA" w:rsidRPr="00296C31" w14:paraId="2175A3CE" w14:textId="77777777">
        <w:trPr>
          <w:jc w:val="center"/>
        </w:trPr>
        <w:tc>
          <w:tcPr>
            <w:tcW w:w="2592" w:type="dxa"/>
            <w:shd w:val="clear" w:color="auto" w:fill="F2F5F8"/>
            <w:tcMar>
              <w:top w:w="80" w:type="dxa"/>
              <w:left w:w="120" w:type="dxa"/>
              <w:bottom w:w="80" w:type="dxa"/>
              <w:right w:w="120" w:type="dxa"/>
            </w:tcMar>
          </w:tcPr>
          <w:p w14:paraId="4CA6EC6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specialization</w:t>
            </w:r>
          </w:p>
        </w:tc>
        <w:tc>
          <w:tcPr>
            <w:tcW w:w="2592" w:type="dxa"/>
            <w:shd w:val="clear" w:color="auto" w:fill="F2F5F8"/>
            <w:tcMar>
              <w:top w:w="80" w:type="dxa"/>
              <w:left w:w="120" w:type="dxa"/>
              <w:bottom w:w="80" w:type="dxa"/>
              <w:right w:w="120" w:type="dxa"/>
            </w:tcMar>
          </w:tcPr>
          <w:p w14:paraId="3AC770A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VARCHAR(200)</w:t>
            </w:r>
          </w:p>
        </w:tc>
        <w:tc>
          <w:tcPr>
            <w:tcW w:w="1584" w:type="dxa"/>
            <w:shd w:val="clear" w:color="auto" w:fill="F2F5F8"/>
            <w:tcMar>
              <w:top w:w="80" w:type="dxa"/>
              <w:left w:w="120" w:type="dxa"/>
              <w:bottom w:w="80" w:type="dxa"/>
              <w:right w:w="120" w:type="dxa"/>
            </w:tcMar>
          </w:tcPr>
          <w:p w14:paraId="103A671B"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2B922A8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Chuyên môn giảng dạy</w:t>
            </w:r>
          </w:p>
        </w:tc>
      </w:tr>
      <w:tr w:rsidR="006F7BCA" w:rsidRPr="00296C31" w14:paraId="449FB9D6" w14:textId="77777777">
        <w:trPr>
          <w:jc w:val="center"/>
        </w:trPr>
        <w:tc>
          <w:tcPr>
            <w:tcW w:w="2592" w:type="dxa"/>
            <w:shd w:val="clear" w:color="auto" w:fill="FFFFFF"/>
            <w:tcMar>
              <w:top w:w="80" w:type="dxa"/>
              <w:left w:w="120" w:type="dxa"/>
              <w:bottom w:w="80" w:type="dxa"/>
              <w:right w:w="120" w:type="dxa"/>
            </w:tcMar>
          </w:tcPr>
          <w:p w14:paraId="3919E2D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status</w:t>
            </w:r>
          </w:p>
        </w:tc>
        <w:tc>
          <w:tcPr>
            <w:tcW w:w="2592" w:type="dxa"/>
            <w:shd w:val="clear" w:color="auto" w:fill="FFFFFF"/>
            <w:tcMar>
              <w:top w:w="80" w:type="dxa"/>
              <w:left w:w="120" w:type="dxa"/>
              <w:bottom w:w="80" w:type="dxa"/>
              <w:right w:w="120" w:type="dxa"/>
            </w:tcMar>
          </w:tcPr>
          <w:p w14:paraId="312107A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FFFFF"/>
            <w:tcMar>
              <w:top w:w="80" w:type="dxa"/>
              <w:left w:w="120" w:type="dxa"/>
              <w:bottom w:w="80" w:type="dxa"/>
              <w:right w:w="120" w:type="dxa"/>
            </w:tcMar>
          </w:tcPr>
          <w:p w14:paraId="5B2EB967"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2A8B7F4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Trạng thái (active / inactive / retired)</w:t>
            </w:r>
          </w:p>
        </w:tc>
      </w:tr>
    </w:tbl>
    <w:p w14:paraId="3EA9332A" w14:textId="77777777" w:rsidR="006F7BCA" w:rsidRPr="00296C31" w:rsidRDefault="006F7BCA">
      <w:pPr>
        <w:spacing w:after="80"/>
        <w:rPr>
          <w:rFonts w:ascii="Times New Roman" w:hAnsi="Times New Roman" w:cs="Times New Roman"/>
          <w:color w:val="auto"/>
        </w:rPr>
      </w:pPr>
    </w:p>
    <w:p w14:paraId="7C1CA5B9" w14:textId="77777777" w:rsidR="006F7BCA" w:rsidRPr="00296C31" w:rsidRDefault="00000000">
      <w:pPr>
        <w:spacing w:after="120"/>
        <w:rPr>
          <w:rFonts w:ascii="Times New Roman" w:hAnsi="Times New Roman" w:cs="Times New Roman"/>
          <w:color w:val="auto"/>
        </w:rPr>
      </w:pPr>
      <w:r w:rsidRPr="00296C31">
        <w:rPr>
          <w:rFonts w:ascii="Times New Roman" w:hAnsi="Times New Roman" w:cs="Times New Roman"/>
          <w:i/>
          <w:color w:val="auto"/>
        </w:rPr>
        <w:t>• Ràng buộc: code UNIQUE.</w:t>
      </w:r>
    </w:p>
    <w:p w14:paraId="720EB7BE" w14:textId="77777777" w:rsidR="006F7BCA" w:rsidRPr="00296C31" w:rsidRDefault="00000000" w:rsidP="00624A82">
      <w:pPr>
        <w:pStyle w:val="Heading3"/>
        <w:rPr>
          <w:color w:val="auto"/>
        </w:rPr>
      </w:pPr>
      <w:r w:rsidRPr="00296C31">
        <w:rPr>
          <w:color w:val="auto"/>
        </w:rPr>
        <w:t>5. exam_exam – Đề thi Toán lớp 3 (</w:t>
      </w:r>
      <w:proofErr w:type="gramStart"/>
      <w:r w:rsidRPr="00296C31">
        <w:rPr>
          <w:color w:val="auto"/>
        </w:rPr>
        <w:t>exam.exam</w:t>
      </w:r>
      <w:proofErr w:type="gramEnd"/>
      <w:r w:rsidRPr="00296C31">
        <w:rPr>
          <w:color w:val="auto"/>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592"/>
        <w:gridCol w:w="1584"/>
        <w:gridCol w:w="4032"/>
      </w:tblGrid>
      <w:tr w:rsidR="006F7BCA" w:rsidRPr="00296C31" w14:paraId="177A8122" w14:textId="77777777">
        <w:trPr>
          <w:jc w:val="center"/>
        </w:trPr>
        <w:tc>
          <w:tcPr>
            <w:tcW w:w="2592" w:type="dxa"/>
            <w:shd w:val="clear" w:color="auto" w:fill="1F497D"/>
            <w:tcMar>
              <w:top w:w="120" w:type="dxa"/>
              <w:left w:w="140" w:type="dxa"/>
              <w:bottom w:w="120" w:type="dxa"/>
              <w:right w:w="140" w:type="dxa"/>
            </w:tcMar>
          </w:tcPr>
          <w:p w14:paraId="39ABF8DF"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Trường</w:t>
            </w:r>
          </w:p>
        </w:tc>
        <w:tc>
          <w:tcPr>
            <w:tcW w:w="2592" w:type="dxa"/>
            <w:shd w:val="clear" w:color="auto" w:fill="1F497D"/>
            <w:tcMar>
              <w:top w:w="120" w:type="dxa"/>
              <w:left w:w="140" w:type="dxa"/>
              <w:bottom w:w="120" w:type="dxa"/>
              <w:right w:w="140" w:type="dxa"/>
            </w:tcMar>
          </w:tcPr>
          <w:p w14:paraId="15775ECD"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Kiểu dữ liệu</w:t>
            </w:r>
          </w:p>
        </w:tc>
        <w:tc>
          <w:tcPr>
            <w:tcW w:w="1584" w:type="dxa"/>
            <w:shd w:val="clear" w:color="auto" w:fill="1F497D"/>
            <w:tcMar>
              <w:top w:w="120" w:type="dxa"/>
              <w:left w:w="140" w:type="dxa"/>
              <w:bottom w:w="120" w:type="dxa"/>
              <w:right w:w="140" w:type="dxa"/>
            </w:tcMar>
          </w:tcPr>
          <w:p w14:paraId="1F7CA582"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Key</w:t>
            </w:r>
          </w:p>
        </w:tc>
        <w:tc>
          <w:tcPr>
            <w:tcW w:w="4032" w:type="dxa"/>
            <w:shd w:val="clear" w:color="auto" w:fill="1F497D"/>
            <w:tcMar>
              <w:top w:w="120" w:type="dxa"/>
              <w:left w:w="140" w:type="dxa"/>
              <w:bottom w:w="120" w:type="dxa"/>
              <w:right w:w="140" w:type="dxa"/>
            </w:tcMar>
          </w:tcPr>
          <w:p w14:paraId="0BE62733"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Ý nghĩa</w:t>
            </w:r>
          </w:p>
        </w:tc>
      </w:tr>
      <w:tr w:rsidR="006F7BCA" w:rsidRPr="00296C31" w14:paraId="4BAD7045" w14:textId="77777777">
        <w:trPr>
          <w:jc w:val="center"/>
        </w:trPr>
        <w:tc>
          <w:tcPr>
            <w:tcW w:w="2592" w:type="dxa"/>
            <w:shd w:val="clear" w:color="auto" w:fill="FFFFFF"/>
            <w:tcMar>
              <w:top w:w="80" w:type="dxa"/>
              <w:left w:w="120" w:type="dxa"/>
              <w:bottom w:w="80" w:type="dxa"/>
              <w:right w:w="120" w:type="dxa"/>
            </w:tcMar>
          </w:tcPr>
          <w:p w14:paraId="51B8B24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id</w:t>
            </w:r>
          </w:p>
        </w:tc>
        <w:tc>
          <w:tcPr>
            <w:tcW w:w="2592" w:type="dxa"/>
            <w:shd w:val="clear" w:color="auto" w:fill="FFFFFF"/>
            <w:tcMar>
              <w:top w:w="80" w:type="dxa"/>
              <w:left w:w="120" w:type="dxa"/>
              <w:bottom w:w="80" w:type="dxa"/>
              <w:right w:w="120" w:type="dxa"/>
            </w:tcMar>
          </w:tcPr>
          <w:p w14:paraId="359BCE6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3549BD8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PK</w:t>
            </w:r>
          </w:p>
        </w:tc>
        <w:tc>
          <w:tcPr>
            <w:tcW w:w="4032" w:type="dxa"/>
            <w:shd w:val="clear" w:color="auto" w:fill="FFFFFF"/>
            <w:tcMar>
              <w:top w:w="80" w:type="dxa"/>
              <w:left w:w="120" w:type="dxa"/>
              <w:bottom w:w="80" w:type="dxa"/>
              <w:right w:w="120" w:type="dxa"/>
            </w:tcMar>
          </w:tcPr>
          <w:p w14:paraId="68F9A14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Khóa chính</w:t>
            </w:r>
          </w:p>
        </w:tc>
      </w:tr>
      <w:tr w:rsidR="006F7BCA" w:rsidRPr="00296C31" w14:paraId="73D14817" w14:textId="77777777">
        <w:trPr>
          <w:jc w:val="center"/>
        </w:trPr>
        <w:tc>
          <w:tcPr>
            <w:tcW w:w="2592" w:type="dxa"/>
            <w:shd w:val="clear" w:color="auto" w:fill="F2F5F8"/>
            <w:tcMar>
              <w:top w:w="80" w:type="dxa"/>
              <w:left w:w="120" w:type="dxa"/>
              <w:bottom w:w="80" w:type="dxa"/>
              <w:right w:w="120" w:type="dxa"/>
            </w:tcMar>
          </w:tcPr>
          <w:p w14:paraId="57B8DF7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code</w:t>
            </w:r>
          </w:p>
        </w:tc>
        <w:tc>
          <w:tcPr>
            <w:tcW w:w="2592" w:type="dxa"/>
            <w:shd w:val="clear" w:color="auto" w:fill="F2F5F8"/>
            <w:tcMar>
              <w:top w:w="80" w:type="dxa"/>
              <w:left w:w="120" w:type="dxa"/>
              <w:bottom w:w="80" w:type="dxa"/>
              <w:right w:w="120" w:type="dxa"/>
            </w:tcMar>
          </w:tcPr>
          <w:p w14:paraId="6A62586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2F5F8"/>
            <w:tcMar>
              <w:top w:w="80" w:type="dxa"/>
              <w:left w:w="120" w:type="dxa"/>
              <w:bottom w:w="80" w:type="dxa"/>
              <w:right w:w="120" w:type="dxa"/>
            </w:tcMar>
          </w:tcPr>
          <w:p w14:paraId="59E68F1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4032" w:type="dxa"/>
            <w:shd w:val="clear" w:color="auto" w:fill="F2F5F8"/>
            <w:tcMar>
              <w:top w:w="80" w:type="dxa"/>
              <w:left w:w="120" w:type="dxa"/>
              <w:bottom w:w="80" w:type="dxa"/>
              <w:right w:w="120" w:type="dxa"/>
            </w:tcMar>
          </w:tcPr>
          <w:p w14:paraId="7D0CEC4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đề thi duy nhất</w:t>
            </w:r>
          </w:p>
        </w:tc>
      </w:tr>
      <w:tr w:rsidR="006F7BCA" w:rsidRPr="00296C31" w14:paraId="22E20921" w14:textId="77777777">
        <w:trPr>
          <w:jc w:val="center"/>
        </w:trPr>
        <w:tc>
          <w:tcPr>
            <w:tcW w:w="2592" w:type="dxa"/>
            <w:shd w:val="clear" w:color="auto" w:fill="FFFFFF"/>
            <w:tcMar>
              <w:top w:w="80" w:type="dxa"/>
              <w:left w:w="120" w:type="dxa"/>
              <w:bottom w:w="80" w:type="dxa"/>
              <w:right w:w="120" w:type="dxa"/>
            </w:tcMar>
          </w:tcPr>
          <w:p w14:paraId="3EC7949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name</w:t>
            </w:r>
          </w:p>
        </w:tc>
        <w:tc>
          <w:tcPr>
            <w:tcW w:w="2592" w:type="dxa"/>
            <w:shd w:val="clear" w:color="auto" w:fill="FFFFFF"/>
            <w:tcMar>
              <w:top w:w="80" w:type="dxa"/>
              <w:left w:w="120" w:type="dxa"/>
              <w:bottom w:w="80" w:type="dxa"/>
              <w:right w:w="120" w:type="dxa"/>
            </w:tcMar>
          </w:tcPr>
          <w:p w14:paraId="099B3C0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VARCHAR(200)</w:t>
            </w:r>
          </w:p>
        </w:tc>
        <w:tc>
          <w:tcPr>
            <w:tcW w:w="1584" w:type="dxa"/>
            <w:shd w:val="clear" w:color="auto" w:fill="FFFFFF"/>
            <w:tcMar>
              <w:top w:w="80" w:type="dxa"/>
              <w:left w:w="120" w:type="dxa"/>
              <w:bottom w:w="80" w:type="dxa"/>
              <w:right w:w="120" w:type="dxa"/>
            </w:tcMar>
          </w:tcPr>
          <w:p w14:paraId="235B42C5"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7F1D520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Tên bài kiểm tra/đề thi</w:t>
            </w:r>
          </w:p>
        </w:tc>
      </w:tr>
      <w:tr w:rsidR="006F7BCA" w:rsidRPr="00296C31" w14:paraId="236BB444" w14:textId="77777777">
        <w:trPr>
          <w:jc w:val="center"/>
        </w:trPr>
        <w:tc>
          <w:tcPr>
            <w:tcW w:w="2592" w:type="dxa"/>
            <w:shd w:val="clear" w:color="auto" w:fill="F2F5F8"/>
            <w:tcMar>
              <w:top w:w="80" w:type="dxa"/>
              <w:left w:w="120" w:type="dxa"/>
              <w:bottom w:w="80" w:type="dxa"/>
              <w:right w:w="120" w:type="dxa"/>
            </w:tcMar>
          </w:tcPr>
          <w:p w14:paraId="5484FE3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exam_type</w:t>
            </w:r>
          </w:p>
        </w:tc>
        <w:tc>
          <w:tcPr>
            <w:tcW w:w="2592" w:type="dxa"/>
            <w:shd w:val="clear" w:color="auto" w:fill="F2F5F8"/>
            <w:tcMar>
              <w:top w:w="80" w:type="dxa"/>
              <w:left w:w="120" w:type="dxa"/>
              <w:bottom w:w="80" w:type="dxa"/>
              <w:right w:w="120" w:type="dxa"/>
            </w:tcMar>
          </w:tcPr>
          <w:p w14:paraId="0D1A86C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VARCHAR(30)</w:t>
            </w:r>
          </w:p>
        </w:tc>
        <w:tc>
          <w:tcPr>
            <w:tcW w:w="1584" w:type="dxa"/>
            <w:shd w:val="clear" w:color="auto" w:fill="F2F5F8"/>
            <w:tcMar>
              <w:top w:w="80" w:type="dxa"/>
              <w:left w:w="120" w:type="dxa"/>
              <w:bottom w:w="80" w:type="dxa"/>
              <w:right w:w="120" w:type="dxa"/>
            </w:tcMar>
          </w:tcPr>
          <w:p w14:paraId="4DB0B271"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0EBA7D7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Hình thức (thường xuyên / giữa kỳ / cuối kỳ)</w:t>
            </w:r>
          </w:p>
        </w:tc>
      </w:tr>
      <w:tr w:rsidR="006F7BCA" w:rsidRPr="00296C31" w14:paraId="328CA021" w14:textId="77777777">
        <w:trPr>
          <w:jc w:val="center"/>
        </w:trPr>
        <w:tc>
          <w:tcPr>
            <w:tcW w:w="2592" w:type="dxa"/>
            <w:shd w:val="clear" w:color="auto" w:fill="FFFFFF"/>
            <w:tcMar>
              <w:top w:w="80" w:type="dxa"/>
              <w:left w:w="120" w:type="dxa"/>
              <w:bottom w:w="80" w:type="dxa"/>
              <w:right w:w="120" w:type="dxa"/>
            </w:tcMar>
          </w:tcPr>
          <w:p w14:paraId="75EF687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topic</w:t>
            </w:r>
          </w:p>
        </w:tc>
        <w:tc>
          <w:tcPr>
            <w:tcW w:w="2592" w:type="dxa"/>
            <w:shd w:val="clear" w:color="auto" w:fill="FFFFFF"/>
            <w:tcMar>
              <w:top w:w="80" w:type="dxa"/>
              <w:left w:w="120" w:type="dxa"/>
              <w:bottom w:w="80" w:type="dxa"/>
              <w:right w:w="120" w:type="dxa"/>
            </w:tcMar>
          </w:tcPr>
          <w:p w14:paraId="7C87C6A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VARCHAR(200)</w:t>
            </w:r>
          </w:p>
        </w:tc>
        <w:tc>
          <w:tcPr>
            <w:tcW w:w="1584" w:type="dxa"/>
            <w:shd w:val="clear" w:color="auto" w:fill="FFFFFF"/>
            <w:tcMar>
              <w:top w:w="80" w:type="dxa"/>
              <w:left w:w="120" w:type="dxa"/>
              <w:bottom w:w="80" w:type="dxa"/>
              <w:right w:w="120" w:type="dxa"/>
            </w:tcMar>
          </w:tcPr>
          <w:p w14:paraId="7FDC75F0"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47A57BD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Chủ đề Toán học</w:t>
            </w:r>
          </w:p>
        </w:tc>
      </w:tr>
      <w:tr w:rsidR="006F7BCA" w:rsidRPr="00296C31" w14:paraId="3EE793C4" w14:textId="77777777">
        <w:trPr>
          <w:jc w:val="center"/>
        </w:trPr>
        <w:tc>
          <w:tcPr>
            <w:tcW w:w="2592" w:type="dxa"/>
            <w:shd w:val="clear" w:color="auto" w:fill="F2F5F8"/>
            <w:tcMar>
              <w:top w:w="80" w:type="dxa"/>
              <w:left w:w="120" w:type="dxa"/>
              <w:bottom w:w="80" w:type="dxa"/>
              <w:right w:w="120" w:type="dxa"/>
            </w:tcMar>
          </w:tcPr>
          <w:p w14:paraId="57E7CE3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total_questions</w:t>
            </w:r>
          </w:p>
        </w:tc>
        <w:tc>
          <w:tcPr>
            <w:tcW w:w="2592" w:type="dxa"/>
            <w:shd w:val="clear" w:color="auto" w:fill="F2F5F8"/>
            <w:tcMar>
              <w:top w:w="80" w:type="dxa"/>
              <w:left w:w="120" w:type="dxa"/>
              <w:bottom w:w="80" w:type="dxa"/>
              <w:right w:w="120" w:type="dxa"/>
            </w:tcMar>
          </w:tcPr>
          <w:p w14:paraId="72DF88C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2F5F8"/>
            <w:tcMar>
              <w:top w:w="80" w:type="dxa"/>
              <w:left w:w="120" w:type="dxa"/>
              <w:bottom w:w="80" w:type="dxa"/>
              <w:right w:w="120" w:type="dxa"/>
            </w:tcMar>
          </w:tcPr>
          <w:p w14:paraId="048ED785"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76EEB6C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Tổng số lượng câu hỏi</w:t>
            </w:r>
          </w:p>
        </w:tc>
      </w:tr>
      <w:tr w:rsidR="006F7BCA" w:rsidRPr="00296C31" w14:paraId="32C50A74" w14:textId="77777777">
        <w:trPr>
          <w:jc w:val="center"/>
        </w:trPr>
        <w:tc>
          <w:tcPr>
            <w:tcW w:w="2592" w:type="dxa"/>
            <w:shd w:val="clear" w:color="auto" w:fill="FFFFFF"/>
            <w:tcMar>
              <w:top w:w="80" w:type="dxa"/>
              <w:left w:w="120" w:type="dxa"/>
              <w:bottom w:w="80" w:type="dxa"/>
              <w:right w:w="120" w:type="dxa"/>
            </w:tcMar>
          </w:tcPr>
          <w:p w14:paraId="551C902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total_score</w:t>
            </w:r>
          </w:p>
        </w:tc>
        <w:tc>
          <w:tcPr>
            <w:tcW w:w="2592" w:type="dxa"/>
            <w:shd w:val="clear" w:color="auto" w:fill="FFFFFF"/>
            <w:tcMar>
              <w:top w:w="80" w:type="dxa"/>
              <w:left w:w="120" w:type="dxa"/>
              <w:bottom w:w="80" w:type="dxa"/>
              <w:right w:w="120" w:type="dxa"/>
            </w:tcMar>
          </w:tcPr>
          <w:p w14:paraId="43D3331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DECIMAL(4,2)</w:t>
            </w:r>
          </w:p>
        </w:tc>
        <w:tc>
          <w:tcPr>
            <w:tcW w:w="1584" w:type="dxa"/>
            <w:shd w:val="clear" w:color="auto" w:fill="FFFFFF"/>
            <w:tcMar>
              <w:top w:w="80" w:type="dxa"/>
              <w:left w:w="120" w:type="dxa"/>
              <w:bottom w:w="80" w:type="dxa"/>
              <w:right w:w="120" w:type="dxa"/>
            </w:tcMar>
          </w:tcPr>
          <w:p w14:paraId="185BA3B1"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0EA388D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Tổng điểm tối đa của đề thi</w:t>
            </w:r>
          </w:p>
        </w:tc>
      </w:tr>
      <w:tr w:rsidR="006F7BCA" w:rsidRPr="00296C31" w14:paraId="65D2AD42" w14:textId="77777777">
        <w:trPr>
          <w:jc w:val="center"/>
        </w:trPr>
        <w:tc>
          <w:tcPr>
            <w:tcW w:w="2592" w:type="dxa"/>
            <w:shd w:val="clear" w:color="auto" w:fill="F2F5F8"/>
            <w:tcMar>
              <w:top w:w="80" w:type="dxa"/>
              <w:left w:w="120" w:type="dxa"/>
              <w:bottom w:w="80" w:type="dxa"/>
              <w:right w:w="120" w:type="dxa"/>
            </w:tcMar>
          </w:tcPr>
          <w:p w14:paraId="4C2ECB0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time_limit_minutes</w:t>
            </w:r>
          </w:p>
        </w:tc>
        <w:tc>
          <w:tcPr>
            <w:tcW w:w="2592" w:type="dxa"/>
            <w:shd w:val="clear" w:color="auto" w:fill="F2F5F8"/>
            <w:tcMar>
              <w:top w:w="80" w:type="dxa"/>
              <w:left w:w="120" w:type="dxa"/>
              <w:bottom w:w="80" w:type="dxa"/>
              <w:right w:w="120" w:type="dxa"/>
            </w:tcMar>
          </w:tcPr>
          <w:p w14:paraId="3A2F789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2F5F8"/>
            <w:tcMar>
              <w:top w:w="80" w:type="dxa"/>
              <w:left w:w="120" w:type="dxa"/>
              <w:bottom w:w="80" w:type="dxa"/>
              <w:right w:w="120" w:type="dxa"/>
            </w:tcMar>
          </w:tcPr>
          <w:p w14:paraId="4A317F9C"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67F9663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Thời gian làm bài (phút)</w:t>
            </w:r>
          </w:p>
        </w:tc>
      </w:tr>
      <w:tr w:rsidR="006F7BCA" w:rsidRPr="00296C31" w14:paraId="2D9DABF5" w14:textId="77777777">
        <w:trPr>
          <w:jc w:val="center"/>
        </w:trPr>
        <w:tc>
          <w:tcPr>
            <w:tcW w:w="2592" w:type="dxa"/>
            <w:shd w:val="clear" w:color="auto" w:fill="FFFFFF"/>
            <w:tcMar>
              <w:top w:w="80" w:type="dxa"/>
              <w:left w:w="120" w:type="dxa"/>
              <w:bottom w:w="80" w:type="dxa"/>
              <w:right w:w="120" w:type="dxa"/>
            </w:tcMar>
          </w:tcPr>
          <w:p w14:paraId="5E4DAB0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status</w:t>
            </w:r>
          </w:p>
        </w:tc>
        <w:tc>
          <w:tcPr>
            <w:tcW w:w="2592" w:type="dxa"/>
            <w:shd w:val="clear" w:color="auto" w:fill="FFFFFF"/>
            <w:tcMar>
              <w:top w:w="80" w:type="dxa"/>
              <w:left w:w="120" w:type="dxa"/>
              <w:bottom w:w="80" w:type="dxa"/>
              <w:right w:w="120" w:type="dxa"/>
            </w:tcMar>
          </w:tcPr>
          <w:p w14:paraId="64A7BEA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FFFFF"/>
            <w:tcMar>
              <w:top w:w="80" w:type="dxa"/>
              <w:left w:w="120" w:type="dxa"/>
              <w:bottom w:w="80" w:type="dxa"/>
              <w:right w:w="120" w:type="dxa"/>
            </w:tcMar>
          </w:tcPr>
          <w:p w14:paraId="124AF274"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60440C6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Trạng thái đề (draft / active / archived)</w:t>
            </w:r>
          </w:p>
        </w:tc>
      </w:tr>
    </w:tbl>
    <w:p w14:paraId="14DAA13C" w14:textId="77777777" w:rsidR="006F7BCA" w:rsidRPr="00296C31" w:rsidRDefault="006F7BCA">
      <w:pPr>
        <w:spacing w:after="80"/>
        <w:rPr>
          <w:rFonts w:ascii="Times New Roman" w:hAnsi="Times New Roman" w:cs="Times New Roman"/>
          <w:color w:val="auto"/>
        </w:rPr>
      </w:pPr>
    </w:p>
    <w:p w14:paraId="22683C5C" w14:textId="77777777" w:rsidR="006F7BCA" w:rsidRPr="00296C31" w:rsidRDefault="00000000">
      <w:pPr>
        <w:spacing w:after="120"/>
        <w:rPr>
          <w:rFonts w:ascii="Times New Roman" w:hAnsi="Times New Roman" w:cs="Times New Roman"/>
          <w:color w:val="auto"/>
        </w:rPr>
      </w:pPr>
      <w:r w:rsidRPr="00296C31">
        <w:rPr>
          <w:rFonts w:ascii="Times New Roman" w:hAnsi="Times New Roman" w:cs="Times New Roman"/>
          <w:i/>
          <w:color w:val="auto"/>
        </w:rPr>
        <w:t>• Ràng buộc: code UNIQUE, total_score &gt; 0.</w:t>
      </w:r>
    </w:p>
    <w:p w14:paraId="13E06CCB" w14:textId="77777777" w:rsidR="006F7BCA" w:rsidRPr="00296C31" w:rsidRDefault="00000000" w:rsidP="00624A82">
      <w:pPr>
        <w:pStyle w:val="Heading3"/>
        <w:rPr>
          <w:color w:val="auto"/>
        </w:rPr>
      </w:pPr>
      <w:r w:rsidRPr="00296C31">
        <w:rPr>
          <w:color w:val="auto"/>
        </w:rPr>
        <w:t>6. exam_question – Câu hỏi Toán (</w:t>
      </w:r>
      <w:proofErr w:type="gramStart"/>
      <w:r w:rsidRPr="00296C31">
        <w:rPr>
          <w:color w:val="auto"/>
        </w:rPr>
        <w:t>exam.question</w:t>
      </w:r>
      <w:proofErr w:type="gramEnd"/>
      <w:r w:rsidRPr="00296C31">
        <w:rPr>
          <w:color w:val="auto"/>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592"/>
        <w:gridCol w:w="1584"/>
        <w:gridCol w:w="4032"/>
      </w:tblGrid>
      <w:tr w:rsidR="006F7BCA" w:rsidRPr="00296C31" w14:paraId="63338A44" w14:textId="77777777">
        <w:trPr>
          <w:jc w:val="center"/>
        </w:trPr>
        <w:tc>
          <w:tcPr>
            <w:tcW w:w="2592" w:type="dxa"/>
            <w:shd w:val="clear" w:color="auto" w:fill="1F497D"/>
            <w:tcMar>
              <w:top w:w="120" w:type="dxa"/>
              <w:left w:w="140" w:type="dxa"/>
              <w:bottom w:w="120" w:type="dxa"/>
              <w:right w:w="140" w:type="dxa"/>
            </w:tcMar>
          </w:tcPr>
          <w:p w14:paraId="23BA5348"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Trường</w:t>
            </w:r>
          </w:p>
        </w:tc>
        <w:tc>
          <w:tcPr>
            <w:tcW w:w="2592" w:type="dxa"/>
            <w:shd w:val="clear" w:color="auto" w:fill="1F497D"/>
            <w:tcMar>
              <w:top w:w="120" w:type="dxa"/>
              <w:left w:w="140" w:type="dxa"/>
              <w:bottom w:w="120" w:type="dxa"/>
              <w:right w:w="140" w:type="dxa"/>
            </w:tcMar>
          </w:tcPr>
          <w:p w14:paraId="3E19B916"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Kiểu dữ liệu</w:t>
            </w:r>
          </w:p>
        </w:tc>
        <w:tc>
          <w:tcPr>
            <w:tcW w:w="1584" w:type="dxa"/>
            <w:shd w:val="clear" w:color="auto" w:fill="1F497D"/>
            <w:tcMar>
              <w:top w:w="120" w:type="dxa"/>
              <w:left w:w="140" w:type="dxa"/>
              <w:bottom w:w="120" w:type="dxa"/>
              <w:right w:w="140" w:type="dxa"/>
            </w:tcMar>
          </w:tcPr>
          <w:p w14:paraId="7BDE6937"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Key</w:t>
            </w:r>
          </w:p>
        </w:tc>
        <w:tc>
          <w:tcPr>
            <w:tcW w:w="4032" w:type="dxa"/>
            <w:shd w:val="clear" w:color="auto" w:fill="1F497D"/>
            <w:tcMar>
              <w:top w:w="120" w:type="dxa"/>
              <w:left w:w="140" w:type="dxa"/>
              <w:bottom w:w="120" w:type="dxa"/>
              <w:right w:w="140" w:type="dxa"/>
            </w:tcMar>
          </w:tcPr>
          <w:p w14:paraId="1E775639"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Ý nghĩa</w:t>
            </w:r>
          </w:p>
        </w:tc>
      </w:tr>
      <w:tr w:rsidR="006F7BCA" w:rsidRPr="00296C31" w14:paraId="05439302" w14:textId="77777777">
        <w:trPr>
          <w:jc w:val="center"/>
        </w:trPr>
        <w:tc>
          <w:tcPr>
            <w:tcW w:w="2592" w:type="dxa"/>
            <w:shd w:val="clear" w:color="auto" w:fill="FFFFFF"/>
            <w:tcMar>
              <w:top w:w="80" w:type="dxa"/>
              <w:left w:w="120" w:type="dxa"/>
              <w:bottom w:w="80" w:type="dxa"/>
              <w:right w:w="120" w:type="dxa"/>
            </w:tcMar>
          </w:tcPr>
          <w:p w14:paraId="4B4C506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id</w:t>
            </w:r>
          </w:p>
        </w:tc>
        <w:tc>
          <w:tcPr>
            <w:tcW w:w="2592" w:type="dxa"/>
            <w:shd w:val="clear" w:color="auto" w:fill="FFFFFF"/>
            <w:tcMar>
              <w:top w:w="80" w:type="dxa"/>
              <w:left w:w="120" w:type="dxa"/>
              <w:bottom w:w="80" w:type="dxa"/>
              <w:right w:w="120" w:type="dxa"/>
            </w:tcMar>
          </w:tcPr>
          <w:p w14:paraId="49B6843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79FB46A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PK</w:t>
            </w:r>
          </w:p>
        </w:tc>
        <w:tc>
          <w:tcPr>
            <w:tcW w:w="4032" w:type="dxa"/>
            <w:shd w:val="clear" w:color="auto" w:fill="FFFFFF"/>
            <w:tcMar>
              <w:top w:w="80" w:type="dxa"/>
              <w:left w:w="120" w:type="dxa"/>
              <w:bottom w:w="80" w:type="dxa"/>
              <w:right w:w="120" w:type="dxa"/>
            </w:tcMar>
          </w:tcPr>
          <w:p w14:paraId="37D1C37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Khóa chính</w:t>
            </w:r>
          </w:p>
        </w:tc>
      </w:tr>
      <w:tr w:rsidR="006F7BCA" w:rsidRPr="00296C31" w14:paraId="52A5772D" w14:textId="77777777">
        <w:trPr>
          <w:jc w:val="center"/>
        </w:trPr>
        <w:tc>
          <w:tcPr>
            <w:tcW w:w="2592" w:type="dxa"/>
            <w:shd w:val="clear" w:color="auto" w:fill="F2F5F8"/>
            <w:tcMar>
              <w:top w:w="80" w:type="dxa"/>
              <w:left w:w="120" w:type="dxa"/>
              <w:bottom w:w="80" w:type="dxa"/>
              <w:right w:w="120" w:type="dxa"/>
            </w:tcMar>
          </w:tcPr>
          <w:p w14:paraId="0C6B55B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code</w:t>
            </w:r>
          </w:p>
        </w:tc>
        <w:tc>
          <w:tcPr>
            <w:tcW w:w="2592" w:type="dxa"/>
            <w:shd w:val="clear" w:color="auto" w:fill="F2F5F8"/>
            <w:tcMar>
              <w:top w:w="80" w:type="dxa"/>
              <w:left w:w="120" w:type="dxa"/>
              <w:bottom w:w="80" w:type="dxa"/>
              <w:right w:w="120" w:type="dxa"/>
            </w:tcMar>
          </w:tcPr>
          <w:p w14:paraId="0CC545B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2F5F8"/>
            <w:tcMar>
              <w:top w:w="80" w:type="dxa"/>
              <w:left w:w="120" w:type="dxa"/>
              <w:bottom w:w="80" w:type="dxa"/>
              <w:right w:w="120" w:type="dxa"/>
            </w:tcMar>
          </w:tcPr>
          <w:p w14:paraId="070F982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4032" w:type="dxa"/>
            <w:shd w:val="clear" w:color="auto" w:fill="F2F5F8"/>
            <w:tcMar>
              <w:top w:w="80" w:type="dxa"/>
              <w:left w:w="120" w:type="dxa"/>
              <w:bottom w:w="80" w:type="dxa"/>
              <w:right w:w="120" w:type="dxa"/>
            </w:tcMar>
          </w:tcPr>
          <w:p w14:paraId="7C4DE05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câu hỏi duy nhất</w:t>
            </w:r>
          </w:p>
        </w:tc>
      </w:tr>
      <w:tr w:rsidR="006F7BCA" w:rsidRPr="00296C31" w14:paraId="58472D08" w14:textId="77777777">
        <w:trPr>
          <w:jc w:val="center"/>
        </w:trPr>
        <w:tc>
          <w:tcPr>
            <w:tcW w:w="2592" w:type="dxa"/>
            <w:shd w:val="clear" w:color="auto" w:fill="FFFFFF"/>
            <w:tcMar>
              <w:top w:w="80" w:type="dxa"/>
              <w:left w:w="120" w:type="dxa"/>
              <w:bottom w:w="80" w:type="dxa"/>
              <w:right w:w="120" w:type="dxa"/>
            </w:tcMar>
          </w:tcPr>
          <w:p w14:paraId="30D9CB1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lastRenderedPageBreak/>
              <w:t>question_content</w:t>
            </w:r>
          </w:p>
        </w:tc>
        <w:tc>
          <w:tcPr>
            <w:tcW w:w="2592" w:type="dxa"/>
            <w:shd w:val="clear" w:color="auto" w:fill="FFFFFF"/>
            <w:tcMar>
              <w:top w:w="80" w:type="dxa"/>
              <w:left w:w="120" w:type="dxa"/>
              <w:bottom w:w="80" w:type="dxa"/>
              <w:right w:w="120" w:type="dxa"/>
            </w:tcMar>
          </w:tcPr>
          <w:p w14:paraId="2E51381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TEXT</w:t>
            </w:r>
          </w:p>
        </w:tc>
        <w:tc>
          <w:tcPr>
            <w:tcW w:w="1584" w:type="dxa"/>
            <w:shd w:val="clear" w:color="auto" w:fill="FFFFFF"/>
            <w:tcMar>
              <w:top w:w="80" w:type="dxa"/>
              <w:left w:w="120" w:type="dxa"/>
              <w:bottom w:w="80" w:type="dxa"/>
              <w:right w:w="120" w:type="dxa"/>
            </w:tcMar>
          </w:tcPr>
          <w:p w14:paraId="7CE1215E"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63CA05A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Nội dung câu hỏi Toán học</w:t>
            </w:r>
          </w:p>
        </w:tc>
      </w:tr>
      <w:tr w:rsidR="006F7BCA" w:rsidRPr="00296C31" w14:paraId="6434AFC4" w14:textId="77777777">
        <w:trPr>
          <w:jc w:val="center"/>
        </w:trPr>
        <w:tc>
          <w:tcPr>
            <w:tcW w:w="2592" w:type="dxa"/>
            <w:shd w:val="clear" w:color="auto" w:fill="F2F5F8"/>
            <w:tcMar>
              <w:top w:w="80" w:type="dxa"/>
              <w:left w:w="120" w:type="dxa"/>
              <w:bottom w:w="80" w:type="dxa"/>
              <w:right w:w="120" w:type="dxa"/>
            </w:tcMar>
          </w:tcPr>
          <w:p w14:paraId="3D977E8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correct_answer</w:t>
            </w:r>
          </w:p>
        </w:tc>
        <w:tc>
          <w:tcPr>
            <w:tcW w:w="2592" w:type="dxa"/>
            <w:shd w:val="clear" w:color="auto" w:fill="F2F5F8"/>
            <w:tcMar>
              <w:top w:w="80" w:type="dxa"/>
              <w:left w:w="120" w:type="dxa"/>
              <w:bottom w:w="80" w:type="dxa"/>
              <w:right w:w="120" w:type="dxa"/>
            </w:tcMar>
          </w:tcPr>
          <w:p w14:paraId="77DE974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VARCHAR(200)</w:t>
            </w:r>
          </w:p>
        </w:tc>
        <w:tc>
          <w:tcPr>
            <w:tcW w:w="1584" w:type="dxa"/>
            <w:shd w:val="clear" w:color="auto" w:fill="F2F5F8"/>
            <w:tcMar>
              <w:top w:w="80" w:type="dxa"/>
              <w:left w:w="120" w:type="dxa"/>
              <w:bottom w:w="80" w:type="dxa"/>
              <w:right w:w="120" w:type="dxa"/>
            </w:tcMar>
          </w:tcPr>
          <w:p w14:paraId="315D5CA6"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65B8237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Đáp án chuẩn chính xác</w:t>
            </w:r>
          </w:p>
        </w:tc>
      </w:tr>
      <w:tr w:rsidR="006F7BCA" w:rsidRPr="00296C31" w14:paraId="381ACC4D" w14:textId="77777777">
        <w:trPr>
          <w:jc w:val="center"/>
        </w:trPr>
        <w:tc>
          <w:tcPr>
            <w:tcW w:w="2592" w:type="dxa"/>
            <w:shd w:val="clear" w:color="auto" w:fill="FFFFFF"/>
            <w:tcMar>
              <w:top w:w="80" w:type="dxa"/>
              <w:left w:w="120" w:type="dxa"/>
              <w:bottom w:w="80" w:type="dxa"/>
              <w:right w:w="120" w:type="dxa"/>
            </w:tcMar>
          </w:tcPr>
          <w:p w14:paraId="5447ECD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math_type</w:t>
            </w:r>
          </w:p>
        </w:tc>
        <w:tc>
          <w:tcPr>
            <w:tcW w:w="2592" w:type="dxa"/>
            <w:shd w:val="clear" w:color="auto" w:fill="FFFFFF"/>
            <w:tcMar>
              <w:top w:w="80" w:type="dxa"/>
              <w:left w:w="120" w:type="dxa"/>
              <w:bottom w:w="80" w:type="dxa"/>
              <w:right w:w="120" w:type="dxa"/>
            </w:tcMar>
          </w:tcPr>
          <w:p w14:paraId="66569B0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VARCHAR(50)</w:t>
            </w:r>
          </w:p>
        </w:tc>
        <w:tc>
          <w:tcPr>
            <w:tcW w:w="1584" w:type="dxa"/>
            <w:shd w:val="clear" w:color="auto" w:fill="FFFFFF"/>
            <w:tcMar>
              <w:top w:w="80" w:type="dxa"/>
              <w:left w:w="120" w:type="dxa"/>
              <w:bottom w:w="80" w:type="dxa"/>
              <w:right w:w="120" w:type="dxa"/>
            </w:tcMar>
          </w:tcPr>
          <w:p w14:paraId="23860CA0"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689F08A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Dạng toán (phép tính, hình học, lời văn)</w:t>
            </w:r>
          </w:p>
        </w:tc>
      </w:tr>
      <w:tr w:rsidR="006F7BCA" w:rsidRPr="00296C31" w14:paraId="7E62C02A" w14:textId="77777777">
        <w:trPr>
          <w:jc w:val="center"/>
        </w:trPr>
        <w:tc>
          <w:tcPr>
            <w:tcW w:w="2592" w:type="dxa"/>
            <w:shd w:val="clear" w:color="auto" w:fill="F2F5F8"/>
            <w:tcMar>
              <w:top w:w="80" w:type="dxa"/>
              <w:left w:w="120" w:type="dxa"/>
              <w:bottom w:w="80" w:type="dxa"/>
              <w:right w:w="120" w:type="dxa"/>
            </w:tcMar>
          </w:tcPr>
          <w:p w14:paraId="771C683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difficulty_level</w:t>
            </w:r>
          </w:p>
        </w:tc>
        <w:tc>
          <w:tcPr>
            <w:tcW w:w="2592" w:type="dxa"/>
            <w:shd w:val="clear" w:color="auto" w:fill="F2F5F8"/>
            <w:tcMar>
              <w:top w:w="80" w:type="dxa"/>
              <w:left w:w="120" w:type="dxa"/>
              <w:bottom w:w="80" w:type="dxa"/>
              <w:right w:w="120" w:type="dxa"/>
            </w:tcMar>
          </w:tcPr>
          <w:p w14:paraId="17D6A8F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2F5F8"/>
            <w:tcMar>
              <w:top w:w="80" w:type="dxa"/>
              <w:left w:w="120" w:type="dxa"/>
              <w:bottom w:w="80" w:type="dxa"/>
              <w:right w:w="120" w:type="dxa"/>
            </w:tcMar>
          </w:tcPr>
          <w:p w14:paraId="211D2BB4"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77226AA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Độ khó (dễ / trung bình / khó)</w:t>
            </w:r>
          </w:p>
        </w:tc>
      </w:tr>
      <w:tr w:rsidR="006F7BCA" w:rsidRPr="00296C31" w14:paraId="2264780E" w14:textId="77777777">
        <w:trPr>
          <w:jc w:val="center"/>
        </w:trPr>
        <w:tc>
          <w:tcPr>
            <w:tcW w:w="2592" w:type="dxa"/>
            <w:shd w:val="clear" w:color="auto" w:fill="FFFFFF"/>
            <w:tcMar>
              <w:top w:w="80" w:type="dxa"/>
              <w:left w:w="120" w:type="dxa"/>
              <w:bottom w:w="80" w:type="dxa"/>
              <w:right w:w="120" w:type="dxa"/>
            </w:tcMar>
          </w:tcPr>
          <w:p w14:paraId="2D73055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points</w:t>
            </w:r>
          </w:p>
        </w:tc>
        <w:tc>
          <w:tcPr>
            <w:tcW w:w="2592" w:type="dxa"/>
            <w:shd w:val="clear" w:color="auto" w:fill="FFFFFF"/>
            <w:tcMar>
              <w:top w:w="80" w:type="dxa"/>
              <w:left w:w="120" w:type="dxa"/>
              <w:bottom w:w="80" w:type="dxa"/>
              <w:right w:w="120" w:type="dxa"/>
            </w:tcMar>
          </w:tcPr>
          <w:p w14:paraId="309FCA3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DECIMAL(4,2)</w:t>
            </w:r>
          </w:p>
        </w:tc>
        <w:tc>
          <w:tcPr>
            <w:tcW w:w="1584" w:type="dxa"/>
            <w:shd w:val="clear" w:color="auto" w:fill="FFFFFF"/>
            <w:tcMar>
              <w:top w:w="80" w:type="dxa"/>
              <w:left w:w="120" w:type="dxa"/>
              <w:bottom w:w="80" w:type="dxa"/>
              <w:right w:w="120" w:type="dxa"/>
            </w:tcMar>
          </w:tcPr>
          <w:p w14:paraId="7D1D9F5B"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74775E2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Điểm số của câu hỏi</w:t>
            </w:r>
          </w:p>
        </w:tc>
      </w:tr>
    </w:tbl>
    <w:p w14:paraId="035E823D" w14:textId="77777777" w:rsidR="006F7BCA" w:rsidRPr="00296C31" w:rsidRDefault="006F7BCA">
      <w:pPr>
        <w:spacing w:after="80"/>
        <w:rPr>
          <w:rFonts w:ascii="Times New Roman" w:hAnsi="Times New Roman" w:cs="Times New Roman"/>
          <w:color w:val="auto"/>
        </w:rPr>
      </w:pPr>
    </w:p>
    <w:p w14:paraId="5BB706C5" w14:textId="77777777" w:rsidR="006F7BCA" w:rsidRPr="00296C31" w:rsidRDefault="00000000">
      <w:pPr>
        <w:spacing w:after="120"/>
        <w:rPr>
          <w:rFonts w:ascii="Times New Roman" w:hAnsi="Times New Roman" w:cs="Times New Roman"/>
          <w:color w:val="auto"/>
        </w:rPr>
      </w:pPr>
      <w:r w:rsidRPr="00296C31">
        <w:rPr>
          <w:rFonts w:ascii="Times New Roman" w:hAnsi="Times New Roman" w:cs="Times New Roman"/>
          <w:i/>
          <w:color w:val="auto"/>
        </w:rPr>
        <w:t>• Ràng buộc: code UNIQUE, points &gt;= 0.</w:t>
      </w:r>
    </w:p>
    <w:p w14:paraId="178B9EA4" w14:textId="77777777" w:rsidR="006F7BCA" w:rsidRPr="00296C31" w:rsidRDefault="00000000" w:rsidP="00624A82">
      <w:pPr>
        <w:pStyle w:val="Heading3"/>
        <w:rPr>
          <w:color w:val="auto"/>
        </w:rPr>
      </w:pPr>
      <w:r w:rsidRPr="00296C31">
        <w:rPr>
          <w:color w:val="auto"/>
        </w:rPr>
        <w:t>7. exam_session – Lượt thi (</w:t>
      </w:r>
      <w:proofErr w:type="gramStart"/>
      <w:r w:rsidRPr="00296C31">
        <w:rPr>
          <w:color w:val="auto"/>
        </w:rPr>
        <w:t>exam.session</w:t>
      </w:r>
      <w:proofErr w:type="gramEnd"/>
      <w:r w:rsidRPr="00296C31">
        <w:rPr>
          <w:color w:val="auto"/>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592"/>
        <w:gridCol w:w="1584"/>
        <w:gridCol w:w="4032"/>
      </w:tblGrid>
      <w:tr w:rsidR="006F7BCA" w:rsidRPr="00296C31" w14:paraId="35FC1A82" w14:textId="77777777">
        <w:trPr>
          <w:jc w:val="center"/>
        </w:trPr>
        <w:tc>
          <w:tcPr>
            <w:tcW w:w="2592" w:type="dxa"/>
            <w:shd w:val="clear" w:color="auto" w:fill="1F497D"/>
            <w:tcMar>
              <w:top w:w="120" w:type="dxa"/>
              <w:left w:w="140" w:type="dxa"/>
              <w:bottom w:w="120" w:type="dxa"/>
              <w:right w:w="140" w:type="dxa"/>
            </w:tcMar>
          </w:tcPr>
          <w:p w14:paraId="6251C2B5"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Trường</w:t>
            </w:r>
          </w:p>
        </w:tc>
        <w:tc>
          <w:tcPr>
            <w:tcW w:w="2592" w:type="dxa"/>
            <w:shd w:val="clear" w:color="auto" w:fill="1F497D"/>
            <w:tcMar>
              <w:top w:w="120" w:type="dxa"/>
              <w:left w:w="140" w:type="dxa"/>
              <w:bottom w:w="120" w:type="dxa"/>
              <w:right w:w="140" w:type="dxa"/>
            </w:tcMar>
          </w:tcPr>
          <w:p w14:paraId="75A77E61"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Kiểu dữ liệu</w:t>
            </w:r>
          </w:p>
        </w:tc>
        <w:tc>
          <w:tcPr>
            <w:tcW w:w="1584" w:type="dxa"/>
            <w:shd w:val="clear" w:color="auto" w:fill="1F497D"/>
            <w:tcMar>
              <w:top w:w="120" w:type="dxa"/>
              <w:left w:w="140" w:type="dxa"/>
              <w:bottom w:w="120" w:type="dxa"/>
              <w:right w:w="140" w:type="dxa"/>
            </w:tcMar>
          </w:tcPr>
          <w:p w14:paraId="35A84D45"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Key</w:t>
            </w:r>
          </w:p>
        </w:tc>
        <w:tc>
          <w:tcPr>
            <w:tcW w:w="4032" w:type="dxa"/>
            <w:shd w:val="clear" w:color="auto" w:fill="1F497D"/>
            <w:tcMar>
              <w:top w:w="120" w:type="dxa"/>
              <w:left w:w="140" w:type="dxa"/>
              <w:bottom w:w="120" w:type="dxa"/>
              <w:right w:w="140" w:type="dxa"/>
            </w:tcMar>
          </w:tcPr>
          <w:p w14:paraId="14A917A0"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Ý nghĩa</w:t>
            </w:r>
          </w:p>
        </w:tc>
      </w:tr>
      <w:tr w:rsidR="006F7BCA" w:rsidRPr="00296C31" w14:paraId="78257A36" w14:textId="77777777">
        <w:trPr>
          <w:jc w:val="center"/>
        </w:trPr>
        <w:tc>
          <w:tcPr>
            <w:tcW w:w="2592" w:type="dxa"/>
            <w:shd w:val="clear" w:color="auto" w:fill="FFFFFF"/>
            <w:tcMar>
              <w:top w:w="80" w:type="dxa"/>
              <w:left w:w="120" w:type="dxa"/>
              <w:bottom w:w="80" w:type="dxa"/>
              <w:right w:w="120" w:type="dxa"/>
            </w:tcMar>
          </w:tcPr>
          <w:p w14:paraId="2391CEB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id</w:t>
            </w:r>
          </w:p>
        </w:tc>
        <w:tc>
          <w:tcPr>
            <w:tcW w:w="2592" w:type="dxa"/>
            <w:shd w:val="clear" w:color="auto" w:fill="FFFFFF"/>
            <w:tcMar>
              <w:top w:w="80" w:type="dxa"/>
              <w:left w:w="120" w:type="dxa"/>
              <w:bottom w:w="80" w:type="dxa"/>
              <w:right w:w="120" w:type="dxa"/>
            </w:tcMar>
          </w:tcPr>
          <w:p w14:paraId="2BB3DBA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2DFE971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PK</w:t>
            </w:r>
          </w:p>
        </w:tc>
        <w:tc>
          <w:tcPr>
            <w:tcW w:w="4032" w:type="dxa"/>
            <w:shd w:val="clear" w:color="auto" w:fill="FFFFFF"/>
            <w:tcMar>
              <w:top w:w="80" w:type="dxa"/>
              <w:left w:w="120" w:type="dxa"/>
              <w:bottom w:w="80" w:type="dxa"/>
              <w:right w:w="120" w:type="dxa"/>
            </w:tcMar>
          </w:tcPr>
          <w:p w14:paraId="1AF65B9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Khóa chính lượt thi</w:t>
            </w:r>
          </w:p>
        </w:tc>
      </w:tr>
      <w:tr w:rsidR="006F7BCA" w:rsidRPr="00296C31" w14:paraId="078D188C" w14:textId="77777777">
        <w:trPr>
          <w:jc w:val="center"/>
        </w:trPr>
        <w:tc>
          <w:tcPr>
            <w:tcW w:w="2592" w:type="dxa"/>
            <w:shd w:val="clear" w:color="auto" w:fill="F2F5F8"/>
            <w:tcMar>
              <w:top w:w="80" w:type="dxa"/>
              <w:left w:w="120" w:type="dxa"/>
              <w:bottom w:w="80" w:type="dxa"/>
              <w:right w:w="120" w:type="dxa"/>
            </w:tcMar>
          </w:tcPr>
          <w:p w14:paraId="50CE643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student_id</w:t>
            </w:r>
          </w:p>
        </w:tc>
        <w:tc>
          <w:tcPr>
            <w:tcW w:w="2592" w:type="dxa"/>
            <w:shd w:val="clear" w:color="auto" w:fill="F2F5F8"/>
            <w:tcMar>
              <w:top w:w="80" w:type="dxa"/>
              <w:left w:w="120" w:type="dxa"/>
              <w:bottom w:w="80" w:type="dxa"/>
              <w:right w:w="120" w:type="dxa"/>
            </w:tcMar>
          </w:tcPr>
          <w:p w14:paraId="18E6D8A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2F5F8"/>
            <w:tcMar>
              <w:top w:w="80" w:type="dxa"/>
              <w:left w:w="120" w:type="dxa"/>
              <w:bottom w:w="80" w:type="dxa"/>
              <w:right w:w="120" w:type="dxa"/>
            </w:tcMar>
          </w:tcPr>
          <w:p w14:paraId="6B12A6F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w:t>
            </w:r>
          </w:p>
        </w:tc>
        <w:tc>
          <w:tcPr>
            <w:tcW w:w="4032" w:type="dxa"/>
            <w:shd w:val="clear" w:color="auto" w:fill="F2F5F8"/>
            <w:tcMar>
              <w:top w:w="80" w:type="dxa"/>
              <w:left w:w="120" w:type="dxa"/>
              <w:bottom w:w="80" w:type="dxa"/>
              <w:right w:w="120" w:type="dxa"/>
            </w:tcMar>
          </w:tcPr>
          <w:p w14:paraId="459BDD7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 đến school_student</w:t>
            </w:r>
          </w:p>
        </w:tc>
      </w:tr>
      <w:tr w:rsidR="006F7BCA" w:rsidRPr="00296C31" w14:paraId="2449CB35" w14:textId="77777777">
        <w:trPr>
          <w:jc w:val="center"/>
        </w:trPr>
        <w:tc>
          <w:tcPr>
            <w:tcW w:w="2592" w:type="dxa"/>
            <w:shd w:val="clear" w:color="auto" w:fill="FFFFFF"/>
            <w:tcMar>
              <w:top w:w="80" w:type="dxa"/>
              <w:left w:w="120" w:type="dxa"/>
              <w:bottom w:w="80" w:type="dxa"/>
              <w:right w:w="120" w:type="dxa"/>
            </w:tcMar>
          </w:tcPr>
          <w:p w14:paraId="4AF36A4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exam_id</w:t>
            </w:r>
          </w:p>
        </w:tc>
        <w:tc>
          <w:tcPr>
            <w:tcW w:w="2592" w:type="dxa"/>
            <w:shd w:val="clear" w:color="auto" w:fill="FFFFFF"/>
            <w:tcMar>
              <w:top w:w="80" w:type="dxa"/>
              <w:left w:w="120" w:type="dxa"/>
              <w:bottom w:w="80" w:type="dxa"/>
              <w:right w:w="120" w:type="dxa"/>
            </w:tcMar>
          </w:tcPr>
          <w:p w14:paraId="77421C0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3E3B509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w:t>
            </w:r>
          </w:p>
        </w:tc>
        <w:tc>
          <w:tcPr>
            <w:tcW w:w="4032" w:type="dxa"/>
            <w:shd w:val="clear" w:color="auto" w:fill="FFFFFF"/>
            <w:tcMar>
              <w:top w:w="80" w:type="dxa"/>
              <w:left w:w="120" w:type="dxa"/>
              <w:bottom w:w="80" w:type="dxa"/>
              <w:right w:w="120" w:type="dxa"/>
            </w:tcMar>
          </w:tcPr>
          <w:p w14:paraId="0490062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 đến exam_exam</w:t>
            </w:r>
          </w:p>
        </w:tc>
      </w:tr>
      <w:tr w:rsidR="006F7BCA" w:rsidRPr="00296C31" w14:paraId="7A9A120B" w14:textId="77777777">
        <w:trPr>
          <w:jc w:val="center"/>
        </w:trPr>
        <w:tc>
          <w:tcPr>
            <w:tcW w:w="2592" w:type="dxa"/>
            <w:shd w:val="clear" w:color="auto" w:fill="F2F5F8"/>
            <w:tcMar>
              <w:top w:w="80" w:type="dxa"/>
              <w:left w:w="120" w:type="dxa"/>
              <w:bottom w:w="80" w:type="dxa"/>
              <w:right w:w="120" w:type="dxa"/>
            </w:tcMar>
          </w:tcPr>
          <w:p w14:paraId="3E05887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class_id</w:t>
            </w:r>
          </w:p>
        </w:tc>
        <w:tc>
          <w:tcPr>
            <w:tcW w:w="2592" w:type="dxa"/>
            <w:shd w:val="clear" w:color="auto" w:fill="F2F5F8"/>
            <w:tcMar>
              <w:top w:w="80" w:type="dxa"/>
              <w:left w:w="120" w:type="dxa"/>
              <w:bottom w:w="80" w:type="dxa"/>
              <w:right w:w="120" w:type="dxa"/>
            </w:tcMar>
          </w:tcPr>
          <w:p w14:paraId="75504F3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2F5F8"/>
            <w:tcMar>
              <w:top w:w="80" w:type="dxa"/>
              <w:left w:w="120" w:type="dxa"/>
              <w:bottom w:w="80" w:type="dxa"/>
              <w:right w:w="120" w:type="dxa"/>
            </w:tcMar>
          </w:tcPr>
          <w:p w14:paraId="24FC982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w:t>
            </w:r>
          </w:p>
        </w:tc>
        <w:tc>
          <w:tcPr>
            <w:tcW w:w="4032" w:type="dxa"/>
            <w:shd w:val="clear" w:color="auto" w:fill="F2F5F8"/>
            <w:tcMar>
              <w:top w:w="80" w:type="dxa"/>
              <w:left w:w="120" w:type="dxa"/>
              <w:bottom w:w="80" w:type="dxa"/>
              <w:right w:w="120" w:type="dxa"/>
            </w:tcMar>
          </w:tcPr>
          <w:p w14:paraId="0964C9B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 đến school_class</w:t>
            </w:r>
          </w:p>
        </w:tc>
      </w:tr>
      <w:tr w:rsidR="006F7BCA" w:rsidRPr="00296C31" w14:paraId="0356804C" w14:textId="77777777">
        <w:trPr>
          <w:jc w:val="center"/>
        </w:trPr>
        <w:tc>
          <w:tcPr>
            <w:tcW w:w="2592" w:type="dxa"/>
            <w:shd w:val="clear" w:color="auto" w:fill="FFFFFF"/>
            <w:tcMar>
              <w:top w:w="80" w:type="dxa"/>
              <w:left w:w="120" w:type="dxa"/>
              <w:bottom w:w="80" w:type="dxa"/>
              <w:right w:w="120" w:type="dxa"/>
            </w:tcMar>
          </w:tcPr>
          <w:p w14:paraId="03B3172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exam_date</w:t>
            </w:r>
          </w:p>
        </w:tc>
        <w:tc>
          <w:tcPr>
            <w:tcW w:w="2592" w:type="dxa"/>
            <w:shd w:val="clear" w:color="auto" w:fill="FFFFFF"/>
            <w:tcMar>
              <w:top w:w="80" w:type="dxa"/>
              <w:left w:w="120" w:type="dxa"/>
              <w:bottom w:w="80" w:type="dxa"/>
              <w:right w:w="120" w:type="dxa"/>
            </w:tcMar>
          </w:tcPr>
          <w:p w14:paraId="088CD17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DATE</w:t>
            </w:r>
          </w:p>
        </w:tc>
        <w:tc>
          <w:tcPr>
            <w:tcW w:w="1584" w:type="dxa"/>
            <w:shd w:val="clear" w:color="auto" w:fill="FFFFFF"/>
            <w:tcMar>
              <w:top w:w="80" w:type="dxa"/>
              <w:left w:w="120" w:type="dxa"/>
              <w:bottom w:w="80" w:type="dxa"/>
              <w:right w:w="120" w:type="dxa"/>
            </w:tcMar>
          </w:tcPr>
          <w:p w14:paraId="1D4CC44F"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2513CAC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Ngày tổ chức kiểm tra</w:t>
            </w:r>
          </w:p>
        </w:tc>
      </w:tr>
      <w:tr w:rsidR="006F7BCA" w:rsidRPr="00296C31" w14:paraId="4444500E" w14:textId="77777777">
        <w:trPr>
          <w:jc w:val="center"/>
        </w:trPr>
        <w:tc>
          <w:tcPr>
            <w:tcW w:w="2592" w:type="dxa"/>
            <w:shd w:val="clear" w:color="auto" w:fill="F2F5F8"/>
            <w:tcMar>
              <w:top w:w="80" w:type="dxa"/>
              <w:left w:w="120" w:type="dxa"/>
              <w:bottom w:w="80" w:type="dxa"/>
              <w:right w:w="120" w:type="dxa"/>
            </w:tcMar>
          </w:tcPr>
          <w:p w14:paraId="288494D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start_time</w:t>
            </w:r>
          </w:p>
        </w:tc>
        <w:tc>
          <w:tcPr>
            <w:tcW w:w="2592" w:type="dxa"/>
            <w:shd w:val="clear" w:color="auto" w:fill="F2F5F8"/>
            <w:tcMar>
              <w:top w:w="80" w:type="dxa"/>
              <w:left w:w="120" w:type="dxa"/>
              <w:bottom w:w="80" w:type="dxa"/>
              <w:right w:w="120" w:type="dxa"/>
            </w:tcMar>
          </w:tcPr>
          <w:p w14:paraId="014EBC8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TIMESTAMP</w:t>
            </w:r>
          </w:p>
        </w:tc>
        <w:tc>
          <w:tcPr>
            <w:tcW w:w="1584" w:type="dxa"/>
            <w:shd w:val="clear" w:color="auto" w:fill="F2F5F8"/>
            <w:tcMar>
              <w:top w:w="80" w:type="dxa"/>
              <w:left w:w="120" w:type="dxa"/>
              <w:bottom w:w="80" w:type="dxa"/>
              <w:right w:w="120" w:type="dxa"/>
            </w:tcMar>
          </w:tcPr>
          <w:p w14:paraId="44A4026D"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62FDF8F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Thời điểm bắt đầu làm bài</w:t>
            </w:r>
          </w:p>
        </w:tc>
      </w:tr>
      <w:tr w:rsidR="006F7BCA" w:rsidRPr="00296C31" w14:paraId="765F30D7" w14:textId="77777777">
        <w:trPr>
          <w:jc w:val="center"/>
        </w:trPr>
        <w:tc>
          <w:tcPr>
            <w:tcW w:w="2592" w:type="dxa"/>
            <w:shd w:val="clear" w:color="auto" w:fill="FFFFFF"/>
            <w:tcMar>
              <w:top w:w="80" w:type="dxa"/>
              <w:left w:w="120" w:type="dxa"/>
              <w:bottom w:w="80" w:type="dxa"/>
              <w:right w:w="120" w:type="dxa"/>
            </w:tcMar>
          </w:tcPr>
          <w:p w14:paraId="0BBFF16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end_time</w:t>
            </w:r>
          </w:p>
        </w:tc>
        <w:tc>
          <w:tcPr>
            <w:tcW w:w="2592" w:type="dxa"/>
            <w:shd w:val="clear" w:color="auto" w:fill="FFFFFF"/>
            <w:tcMar>
              <w:top w:w="80" w:type="dxa"/>
              <w:left w:w="120" w:type="dxa"/>
              <w:bottom w:w="80" w:type="dxa"/>
              <w:right w:w="120" w:type="dxa"/>
            </w:tcMar>
          </w:tcPr>
          <w:p w14:paraId="5D9C6E0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TIMESTAMP</w:t>
            </w:r>
          </w:p>
        </w:tc>
        <w:tc>
          <w:tcPr>
            <w:tcW w:w="1584" w:type="dxa"/>
            <w:shd w:val="clear" w:color="auto" w:fill="FFFFFF"/>
            <w:tcMar>
              <w:top w:w="80" w:type="dxa"/>
              <w:left w:w="120" w:type="dxa"/>
              <w:bottom w:w="80" w:type="dxa"/>
              <w:right w:w="120" w:type="dxa"/>
            </w:tcMar>
          </w:tcPr>
          <w:p w14:paraId="5536078A"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14CC22C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Thời điểm nộp bài</w:t>
            </w:r>
          </w:p>
        </w:tc>
      </w:tr>
      <w:tr w:rsidR="006F7BCA" w:rsidRPr="00296C31" w14:paraId="3CA29327" w14:textId="77777777">
        <w:trPr>
          <w:jc w:val="center"/>
        </w:trPr>
        <w:tc>
          <w:tcPr>
            <w:tcW w:w="2592" w:type="dxa"/>
            <w:shd w:val="clear" w:color="auto" w:fill="F2F5F8"/>
            <w:tcMar>
              <w:top w:w="80" w:type="dxa"/>
              <w:left w:w="120" w:type="dxa"/>
              <w:bottom w:w="80" w:type="dxa"/>
              <w:right w:w="120" w:type="dxa"/>
            </w:tcMar>
          </w:tcPr>
          <w:p w14:paraId="3CE18E4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status</w:t>
            </w:r>
          </w:p>
        </w:tc>
        <w:tc>
          <w:tcPr>
            <w:tcW w:w="2592" w:type="dxa"/>
            <w:shd w:val="clear" w:color="auto" w:fill="F2F5F8"/>
            <w:tcMar>
              <w:top w:w="80" w:type="dxa"/>
              <w:left w:w="120" w:type="dxa"/>
              <w:bottom w:w="80" w:type="dxa"/>
              <w:right w:w="120" w:type="dxa"/>
            </w:tcMar>
          </w:tcPr>
          <w:p w14:paraId="341D3D4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2F5F8"/>
            <w:tcMar>
              <w:top w:w="80" w:type="dxa"/>
              <w:left w:w="120" w:type="dxa"/>
              <w:bottom w:w="80" w:type="dxa"/>
              <w:right w:w="120" w:type="dxa"/>
            </w:tcMar>
          </w:tcPr>
          <w:p w14:paraId="60C37DD7"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46BF86C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Trạng thái: chưa thi / đang làm / đã nộp / đã chấm</w:t>
            </w:r>
          </w:p>
        </w:tc>
      </w:tr>
      <w:tr w:rsidR="006F7BCA" w:rsidRPr="00296C31" w14:paraId="56F34248" w14:textId="77777777">
        <w:trPr>
          <w:jc w:val="center"/>
        </w:trPr>
        <w:tc>
          <w:tcPr>
            <w:tcW w:w="2592" w:type="dxa"/>
            <w:shd w:val="clear" w:color="auto" w:fill="FFFFFF"/>
            <w:tcMar>
              <w:top w:w="80" w:type="dxa"/>
              <w:left w:w="120" w:type="dxa"/>
              <w:bottom w:w="80" w:type="dxa"/>
              <w:right w:w="120" w:type="dxa"/>
            </w:tcMar>
          </w:tcPr>
          <w:p w14:paraId="43F4199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total_score</w:t>
            </w:r>
          </w:p>
        </w:tc>
        <w:tc>
          <w:tcPr>
            <w:tcW w:w="2592" w:type="dxa"/>
            <w:shd w:val="clear" w:color="auto" w:fill="FFFFFF"/>
            <w:tcMar>
              <w:top w:w="80" w:type="dxa"/>
              <w:left w:w="120" w:type="dxa"/>
              <w:bottom w:w="80" w:type="dxa"/>
              <w:right w:w="120" w:type="dxa"/>
            </w:tcMar>
          </w:tcPr>
          <w:p w14:paraId="0687325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DECIMAL(4,2)</w:t>
            </w:r>
          </w:p>
        </w:tc>
        <w:tc>
          <w:tcPr>
            <w:tcW w:w="1584" w:type="dxa"/>
            <w:shd w:val="clear" w:color="auto" w:fill="FFFFFF"/>
            <w:tcMar>
              <w:top w:w="80" w:type="dxa"/>
              <w:left w:w="120" w:type="dxa"/>
              <w:bottom w:w="80" w:type="dxa"/>
              <w:right w:w="120" w:type="dxa"/>
            </w:tcMar>
          </w:tcPr>
          <w:p w14:paraId="0BA3F893"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2C83CA4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Tổng điểm đạt được</w:t>
            </w:r>
          </w:p>
        </w:tc>
      </w:tr>
      <w:tr w:rsidR="006F7BCA" w:rsidRPr="00296C31" w14:paraId="309C1E88" w14:textId="77777777">
        <w:trPr>
          <w:jc w:val="center"/>
        </w:trPr>
        <w:tc>
          <w:tcPr>
            <w:tcW w:w="2592" w:type="dxa"/>
            <w:shd w:val="clear" w:color="auto" w:fill="F2F5F8"/>
            <w:tcMar>
              <w:top w:w="80" w:type="dxa"/>
              <w:left w:w="120" w:type="dxa"/>
              <w:bottom w:w="80" w:type="dxa"/>
              <w:right w:w="120" w:type="dxa"/>
            </w:tcMar>
          </w:tcPr>
          <w:p w14:paraId="4D42AB1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correct_count</w:t>
            </w:r>
          </w:p>
        </w:tc>
        <w:tc>
          <w:tcPr>
            <w:tcW w:w="2592" w:type="dxa"/>
            <w:shd w:val="clear" w:color="auto" w:fill="F2F5F8"/>
            <w:tcMar>
              <w:top w:w="80" w:type="dxa"/>
              <w:left w:w="120" w:type="dxa"/>
              <w:bottom w:w="80" w:type="dxa"/>
              <w:right w:w="120" w:type="dxa"/>
            </w:tcMar>
          </w:tcPr>
          <w:p w14:paraId="11AB1AA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2F5F8"/>
            <w:tcMar>
              <w:top w:w="80" w:type="dxa"/>
              <w:left w:w="120" w:type="dxa"/>
              <w:bottom w:w="80" w:type="dxa"/>
              <w:right w:w="120" w:type="dxa"/>
            </w:tcMar>
          </w:tcPr>
          <w:p w14:paraId="6C2B3FF4"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52415D1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Số câu trả lời đúng</w:t>
            </w:r>
          </w:p>
        </w:tc>
      </w:tr>
      <w:tr w:rsidR="006F7BCA" w:rsidRPr="00296C31" w14:paraId="3F97562F" w14:textId="77777777">
        <w:trPr>
          <w:jc w:val="center"/>
        </w:trPr>
        <w:tc>
          <w:tcPr>
            <w:tcW w:w="2592" w:type="dxa"/>
            <w:shd w:val="clear" w:color="auto" w:fill="FFFFFF"/>
            <w:tcMar>
              <w:top w:w="80" w:type="dxa"/>
              <w:left w:w="120" w:type="dxa"/>
              <w:bottom w:w="80" w:type="dxa"/>
              <w:right w:w="120" w:type="dxa"/>
            </w:tcMar>
          </w:tcPr>
          <w:p w14:paraId="704C1A9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wrong_count</w:t>
            </w:r>
          </w:p>
        </w:tc>
        <w:tc>
          <w:tcPr>
            <w:tcW w:w="2592" w:type="dxa"/>
            <w:shd w:val="clear" w:color="auto" w:fill="FFFFFF"/>
            <w:tcMar>
              <w:top w:w="80" w:type="dxa"/>
              <w:left w:w="120" w:type="dxa"/>
              <w:bottom w:w="80" w:type="dxa"/>
              <w:right w:w="120" w:type="dxa"/>
            </w:tcMar>
          </w:tcPr>
          <w:p w14:paraId="32A46B1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68AC5A24"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370B17A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Số câu trả lời sai</w:t>
            </w:r>
          </w:p>
        </w:tc>
      </w:tr>
    </w:tbl>
    <w:p w14:paraId="2BD20DDC" w14:textId="77777777" w:rsidR="006F7BCA" w:rsidRPr="00296C31" w:rsidRDefault="006F7BCA">
      <w:pPr>
        <w:spacing w:after="80"/>
        <w:rPr>
          <w:rFonts w:ascii="Times New Roman" w:hAnsi="Times New Roman" w:cs="Times New Roman"/>
          <w:color w:val="auto"/>
        </w:rPr>
      </w:pPr>
    </w:p>
    <w:p w14:paraId="346A8105" w14:textId="77777777" w:rsidR="006F7BCA" w:rsidRPr="00296C31" w:rsidRDefault="00000000">
      <w:pPr>
        <w:spacing w:after="120"/>
        <w:rPr>
          <w:rFonts w:ascii="Times New Roman" w:hAnsi="Times New Roman" w:cs="Times New Roman"/>
          <w:color w:val="auto"/>
        </w:rPr>
      </w:pPr>
      <w:r w:rsidRPr="00296C31">
        <w:rPr>
          <w:rFonts w:ascii="Times New Roman" w:hAnsi="Times New Roman" w:cs="Times New Roman"/>
          <w:i/>
          <w:color w:val="auto"/>
        </w:rPr>
        <w:lastRenderedPageBreak/>
        <w:t>• Ràng buộc: end_time &gt;= start_time, 0 &lt;= total_score &lt;= exam.total_score.</w:t>
      </w:r>
    </w:p>
    <w:p w14:paraId="74E47D52" w14:textId="77777777" w:rsidR="006F7BCA" w:rsidRPr="00296C31" w:rsidRDefault="00000000" w:rsidP="00624A82">
      <w:pPr>
        <w:pStyle w:val="Heading3"/>
        <w:rPr>
          <w:color w:val="auto"/>
        </w:rPr>
      </w:pPr>
      <w:r w:rsidRPr="00296C31">
        <w:rPr>
          <w:color w:val="auto"/>
        </w:rPr>
        <w:t>8. exam_answer – Chi tiết câu trả lời (</w:t>
      </w:r>
      <w:proofErr w:type="gramStart"/>
      <w:r w:rsidRPr="00296C31">
        <w:rPr>
          <w:color w:val="auto"/>
        </w:rPr>
        <w:t>exam.answer</w:t>
      </w:r>
      <w:proofErr w:type="gramEnd"/>
      <w:r w:rsidRPr="00296C31">
        <w:rPr>
          <w:color w:val="auto"/>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592"/>
        <w:gridCol w:w="1584"/>
        <w:gridCol w:w="4032"/>
      </w:tblGrid>
      <w:tr w:rsidR="006F7BCA" w:rsidRPr="00296C31" w14:paraId="47540B3F" w14:textId="77777777">
        <w:trPr>
          <w:jc w:val="center"/>
        </w:trPr>
        <w:tc>
          <w:tcPr>
            <w:tcW w:w="2592" w:type="dxa"/>
            <w:shd w:val="clear" w:color="auto" w:fill="1F497D"/>
            <w:tcMar>
              <w:top w:w="120" w:type="dxa"/>
              <w:left w:w="140" w:type="dxa"/>
              <w:bottom w:w="120" w:type="dxa"/>
              <w:right w:w="140" w:type="dxa"/>
            </w:tcMar>
          </w:tcPr>
          <w:p w14:paraId="7CA8B131"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Trường</w:t>
            </w:r>
          </w:p>
        </w:tc>
        <w:tc>
          <w:tcPr>
            <w:tcW w:w="2592" w:type="dxa"/>
            <w:shd w:val="clear" w:color="auto" w:fill="1F497D"/>
            <w:tcMar>
              <w:top w:w="120" w:type="dxa"/>
              <w:left w:w="140" w:type="dxa"/>
              <w:bottom w:w="120" w:type="dxa"/>
              <w:right w:w="140" w:type="dxa"/>
            </w:tcMar>
          </w:tcPr>
          <w:p w14:paraId="6EA28F1F"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Kiểu dữ liệu</w:t>
            </w:r>
          </w:p>
        </w:tc>
        <w:tc>
          <w:tcPr>
            <w:tcW w:w="1584" w:type="dxa"/>
            <w:shd w:val="clear" w:color="auto" w:fill="1F497D"/>
            <w:tcMar>
              <w:top w:w="120" w:type="dxa"/>
              <w:left w:w="140" w:type="dxa"/>
              <w:bottom w:w="120" w:type="dxa"/>
              <w:right w:w="140" w:type="dxa"/>
            </w:tcMar>
          </w:tcPr>
          <w:p w14:paraId="6D598EDF"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Key</w:t>
            </w:r>
          </w:p>
        </w:tc>
        <w:tc>
          <w:tcPr>
            <w:tcW w:w="4032" w:type="dxa"/>
            <w:shd w:val="clear" w:color="auto" w:fill="1F497D"/>
            <w:tcMar>
              <w:top w:w="120" w:type="dxa"/>
              <w:left w:w="140" w:type="dxa"/>
              <w:bottom w:w="120" w:type="dxa"/>
              <w:right w:w="140" w:type="dxa"/>
            </w:tcMar>
          </w:tcPr>
          <w:p w14:paraId="1FCAEF89"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Ý nghĩa</w:t>
            </w:r>
          </w:p>
        </w:tc>
      </w:tr>
      <w:tr w:rsidR="006F7BCA" w:rsidRPr="00296C31" w14:paraId="6CC15EF6" w14:textId="77777777">
        <w:trPr>
          <w:jc w:val="center"/>
        </w:trPr>
        <w:tc>
          <w:tcPr>
            <w:tcW w:w="2592" w:type="dxa"/>
            <w:shd w:val="clear" w:color="auto" w:fill="FFFFFF"/>
            <w:tcMar>
              <w:top w:w="80" w:type="dxa"/>
              <w:left w:w="120" w:type="dxa"/>
              <w:bottom w:w="80" w:type="dxa"/>
              <w:right w:w="120" w:type="dxa"/>
            </w:tcMar>
          </w:tcPr>
          <w:p w14:paraId="7E405DB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id</w:t>
            </w:r>
          </w:p>
        </w:tc>
        <w:tc>
          <w:tcPr>
            <w:tcW w:w="2592" w:type="dxa"/>
            <w:shd w:val="clear" w:color="auto" w:fill="FFFFFF"/>
            <w:tcMar>
              <w:top w:w="80" w:type="dxa"/>
              <w:left w:w="120" w:type="dxa"/>
              <w:bottom w:w="80" w:type="dxa"/>
              <w:right w:w="120" w:type="dxa"/>
            </w:tcMar>
          </w:tcPr>
          <w:p w14:paraId="0658B3B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13F332C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PK</w:t>
            </w:r>
          </w:p>
        </w:tc>
        <w:tc>
          <w:tcPr>
            <w:tcW w:w="4032" w:type="dxa"/>
            <w:shd w:val="clear" w:color="auto" w:fill="FFFFFF"/>
            <w:tcMar>
              <w:top w:w="80" w:type="dxa"/>
              <w:left w:w="120" w:type="dxa"/>
              <w:bottom w:w="80" w:type="dxa"/>
              <w:right w:w="120" w:type="dxa"/>
            </w:tcMar>
          </w:tcPr>
          <w:p w14:paraId="73F0823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Khóa chính bản ghi câu trả lời</w:t>
            </w:r>
          </w:p>
        </w:tc>
      </w:tr>
      <w:tr w:rsidR="006F7BCA" w:rsidRPr="00296C31" w14:paraId="1B01DBEE" w14:textId="77777777">
        <w:trPr>
          <w:jc w:val="center"/>
        </w:trPr>
        <w:tc>
          <w:tcPr>
            <w:tcW w:w="2592" w:type="dxa"/>
            <w:shd w:val="clear" w:color="auto" w:fill="F2F5F8"/>
            <w:tcMar>
              <w:top w:w="80" w:type="dxa"/>
              <w:left w:w="120" w:type="dxa"/>
              <w:bottom w:w="80" w:type="dxa"/>
              <w:right w:w="120" w:type="dxa"/>
            </w:tcMar>
          </w:tcPr>
          <w:p w14:paraId="5164E67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session_id</w:t>
            </w:r>
          </w:p>
        </w:tc>
        <w:tc>
          <w:tcPr>
            <w:tcW w:w="2592" w:type="dxa"/>
            <w:shd w:val="clear" w:color="auto" w:fill="F2F5F8"/>
            <w:tcMar>
              <w:top w:w="80" w:type="dxa"/>
              <w:left w:w="120" w:type="dxa"/>
              <w:bottom w:w="80" w:type="dxa"/>
              <w:right w:w="120" w:type="dxa"/>
            </w:tcMar>
          </w:tcPr>
          <w:p w14:paraId="26EB7BF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2F5F8"/>
            <w:tcMar>
              <w:top w:w="80" w:type="dxa"/>
              <w:left w:w="120" w:type="dxa"/>
              <w:bottom w:w="80" w:type="dxa"/>
              <w:right w:w="120" w:type="dxa"/>
            </w:tcMar>
          </w:tcPr>
          <w:p w14:paraId="32FF86C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w:t>
            </w:r>
          </w:p>
        </w:tc>
        <w:tc>
          <w:tcPr>
            <w:tcW w:w="4032" w:type="dxa"/>
            <w:shd w:val="clear" w:color="auto" w:fill="F2F5F8"/>
            <w:tcMar>
              <w:top w:w="80" w:type="dxa"/>
              <w:left w:w="120" w:type="dxa"/>
              <w:bottom w:w="80" w:type="dxa"/>
              <w:right w:w="120" w:type="dxa"/>
            </w:tcMar>
          </w:tcPr>
          <w:p w14:paraId="0FE338A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 đến exam_session</w:t>
            </w:r>
          </w:p>
        </w:tc>
      </w:tr>
      <w:tr w:rsidR="006F7BCA" w:rsidRPr="00296C31" w14:paraId="7C90C04D" w14:textId="77777777">
        <w:trPr>
          <w:jc w:val="center"/>
        </w:trPr>
        <w:tc>
          <w:tcPr>
            <w:tcW w:w="2592" w:type="dxa"/>
            <w:shd w:val="clear" w:color="auto" w:fill="FFFFFF"/>
            <w:tcMar>
              <w:top w:w="80" w:type="dxa"/>
              <w:left w:w="120" w:type="dxa"/>
              <w:bottom w:w="80" w:type="dxa"/>
              <w:right w:w="120" w:type="dxa"/>
            </w:tcMar>
          </w:tcPr>
          <w:p w14:paraId="315EEAD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question_id</w:t>
            </w:r>
          </w:p>
        </w:tc>
        <w:tc>
          <w:tcPr>
            <w:tcW w:w="2592" w:type="dxa"/>
            <w:shd w:val="clear" w:color="auto" w:fill="FFFFFF"/>
            <w:tcMar>
              <w:top w:w="80" w:type="dxa"/>
              <w:left w:w="120" w:type="dxa"/>
              <w:bottom w:w="80" w:type="dxa"/>
              <w:right w:w="120" w:type="dxa"/>
            </w:tcMar>
          </w:tcPr>
          <w:p w14:paraId="2164087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15A6306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w:t>
            </w:r>
          </w:p>
        </w:tc>
        <w:tc>
          <w:tcPr>
            <w:tcW w:w="4032" w:type="dxa"/>
            <w:shd w:val="clear" w:color="auto" w:fill="FFFFFF"/>
            <w:tcMar>
              <w:top w:w="80" w:type="dxa"/>
              <w:left w:w="120" w:type="dxa"/>
              <w:bottom w:w="80" w:type="dxa"/>
              <w:right w:w="120" w:type="dxa"/>
            </w:tcMar>
          </w:tcPr>
          <w:p w14:paraId="239A969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 đến exam_question</w:t>
            </w:r>
          </w:p>
        </w:tc>
      </w:tr>
      <w:tr w:rsidR="006F7BCA" w:rsidRPr="00296C31" w14:paraId="1304D46D" w14:textId="77777777">
        <w:trPr>
          <w:jc w:val="center"/>
        </w:trPr>
        <w:tc>
          <w:tcPr>
            <w:tcW w:w="2592" w:type="dxa"/>
            <w:shd w:val="clear" w:color="auto" w:fill="F2F5F8"/>
            <w:tcMar>
              <w:top w:w="80" w:type="dxa"/>
              <w:left w:w="120" w:type="dxa"/>
              <w:bottom w:w="80" w:type="dxa"/>
              <w:right w:w="120" w:type="dxa"/>
            </w:tcMar>
          </w:tcPr>
          <w:p w14:paraId="582E3DD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student_answer</w:t>
            </w:r>
          </w:p>
        </w:tc>
        <w:tc>
          <w:tcPr>
            <w:tcW w:w="2592" w:type="dxa"/>
            <w:shd w:val="clear" w:color="auto" w:fill="F2F5F8"/>
            <w:tcMar>
              <w:top w:w="80" w:type="dxa"/>
              <w:left w:w="120" w:type="dxa"/>
              <w:bottom w:w="80" w:type="dxa"/>
              <w:right w:w="120" w:type="dxa"/>
            </w:tcMar>
          </w:tcPr>
          <w:p w14:paraId="0106278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VARCHAR(200)</w:t>
            </w:r>
          </w:p>
        </w:tc>
        <w:tc>
          <w:tcPr>
            <w:tcW w:w="1584" w:type="dxa"/>
            <w:shd w:val="clear" w:color="auto" w:fill="F2F5F8"/>
            <w:tcMar>
              <w:top w:w="80" w:type="dxa"/>
              <w:left w:w="120" w:type="dxa"/>
              <w:bottom w:w="80" w:type="dxa"/>
              <w:right w:w="120" w:type="dxa"/>
            </w:tcMar>
          </w:tcPr>
          <w:p w14:paraId="642682FC"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347BF8C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Đáp án học sinh đã chọn/nhập</w:t>
            </w:r>
          </w:p>
        </w:tc>
      </w:tr>
      <w:tr w:rsidR="006F7BCA" w:rsidRPr="00296C31" w14:paraId="68A5023A" w14:textId="77777777">
        <w:trPr>
          <w:jc w:val="center"/>
        </w:trPr>
        <w:tc>
          <w:tcPr>
            <w:tcW w:w="2592" w:type="dxa"/>
            <w:shd w:val="clear" w:color="auto" w:fill="FFFFFF"/>
            <w:tcMar>
              <w:top w:w="80" w:type="dxa"/>
              <w:left w:w="120" w:type="dxa"/>
              <w:bottom w:w="80" w:type="dxa"/>
              <w:right w:w="120" w:type="dxa"/>
            </w:tcMar>
          </w:tcPr>
          <w:p w14:paraId="3B56080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correct_answer</w:t>
            </w:r>
          </w:p>
        </w:tc>
        <w:tc>
          <w:tcPr>
            <w:tcW w:w="2592" w:type="dxa"/>
            <w:shd w:val="clear" w:color="auto" w:fill="FFFFFF"/>
            <w:tcMar>
              <w:top w:w="80" w:type="dxa"/>
              <w:left w:w="120" w:type="dxa"/>
              <w:bottom w:w="80" w:type="dxa"/>
              <w:right w:w="120" w:type="dxa"/>
            </w:tcMar>
          </w:tcPr>
          <w:p w14:paraId="6E7FCC3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VARCHAR(200)</w:t>
            </w:r>
          </w:p>
        </w:tc>
        <w:tc>
          <w:tcPr>
            <w:tcW w:w="1584" w:type="dxa"/>
            <w:shd w:val="clear" w:color="auto" w:fill="FFFFFF"/>
            <w:tcMar>
              <w:top w:w="80" w:type="dxa"/>
              <w:left w:w="120" w:type="dxa"/>
              <w:bottom w:w="80" w:type="dxa"/>
              <w:right w:w="120" w:type="dxa"/>
            </w:tcMar>
          </w:tcPr>
          <w:p w14:paraId="37CB211E"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06C2578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Đáp án đúng tham chiếu</w:t>
            </w:r>
          </w:p>
        </w:tc>
      </w:tr>
      <w:tr w:rsidR="006F7BCA" w:rsidRPr="00296C31" w14:paraId="6B99FB68" w14:textId="77777777">
        <w:trPr>
          <w:jc w:val="center"/>
        </w:trPr>
        <w:tc>
          <w:tcPr>
            <w:tcW w:w="2592" w:type="dxa"/>
            <w:shd w:val="clear" w:color="auto" w:fill="F2F5F8"/>
            <w:tcMar>
              <w:top w:w="80" w:type="dxa"/>
              <w:left w:w="120" w:type="dxa"/>
              <w:bottom w:w="80" w:type="dxa"/>
              <w:right w:w="120" w:type="dxa"/>
            </w:tcMar>
          </w:tcPr>
          <w:p w14:paraId="1D5354A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is_correct</w:t>
            </w:r>
          </w:p>
        </w:tc>
        <w:tc>
          <w:tcPr>
            <w:tcW w:w="2592" w:type="dxa"/>
            <w:shd w:val="clear" w:color="auto" w:fill="F2F5F8"/>
            <w:tcMar>
              <w:top w:w="80" w:type="dxa"/>
              <w:left w:w="120" w:type="dxa"/>
              <w:bottom w:w="80" w:type="dxa"/>
              <w:right w:w="120" w:type="dxa"/>
            </w:tcMar>
          </w:tcPr>
          <w:p w14:paraId="20E3152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BOOLEAN</w:t>
            </w:r>
          </w:p>
        </w:tc>
        <w:tc>
          <w:tcPr>
            <w:tcW w:w="1584" w:type="dxa"/>
            <w:shd w:val="clear" w:color="auto" w:fill="F2F5F8"/>
            <w:tcMar>
              <w:top w:w="80" w:type="dxa"/>
              <w:left w:w="120" w:type="dxa"/>
              <w:bottom w:w="80" w:type="dxa"/>
              <w:right w:w="120" w:type="dxa"/>
            </w:tcMar>
          </w:tcPr>
          <w:p w14:paraId="42AF89DB"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634866B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Kết quả đánh giá (Đúng / Sai)</w:t>
            </w:r>
          </w:p>
        </w:tc>
      </w:tr>
      <w:tr w:rsidR="006F7BCA" w:rsidRPr="00296C31" w14:paraId="60C20E48" w14:textId="77777777">
        <w:trPr>
          <w:jc w:val="center"/>
        </w:trPr>
        <w:tc>
          <w:tcPr>
            <w:tcW w:w="2592" w:type="dxa"/>
            <w:shd w:val="clear" w:color="auto" w:fill="FFFFFF"/>
            <w:tcMar>
              <w:top w:w="80" w:type="dxa"/>
              <w:left w:w="120" w:type="dxa"/>
              <w:bottom w:w="80" w:type="dxa"/>
              <w:right w:w="120" w:type="dxa"/>
            </w:tcMar>
          </w:tcPr>
          <w:p w14:paraId="0D4EBF1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points_earned</w:t>
            </w:r>
          </w:p>
        </w:tc>
        <w:tc>
          <w:tcPr>
            <w:tcW w:w="2592" w:type="dxa"/>
            <w:shd w:val="clear" w:color="auto" w:fill="FFFFFF"/>
            <w:tcMar>
              <w:top w:w="80" w:type="dxa"/>
              <w:left w:w="120" w:type="dxa"/>
              <w:bottom w:w="80" w:type="dxa"/>
              <w:right w:w="120" w:type="dxa"/>
            </w:tcMar>
          </w:tcPr>
          <w:p w14:paraId="2104B37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DECIMAL(4,2)</w:t>
            </w:r>
          </w:p>
        </w:tc>
        <w:tc>
          <w:tcPr>
            <w:tcW w:w="1584" w:type="dxa"/>
            <w:shd w:val="clear" w:color="auto" w:fill="FFFFFF"/>
            <w:tcMar>
              <w:top w:w="80" w:type="dxa"/>
              <w:left w:w="120" w:type="dxa"/>
              <w:bottom w:w="80" w:type="dxa"/>
              <w:right w:w="120" w:type="dxa"/>
            </w:tcMar>
          </w:tcPr>
          <w:p w14:paraId="4C64955F"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49C3348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Điểm số đạt được cho câu hỏi này</w:t>
            </w:r>
          </w:p>
        </w:tc>
      </w:tr>
    </w:tbl>
    <w:p w14:paraId="0FAABCB2" w14:textId="77777777" w:rsidR="006F7BCA" w:rsidRPr="00296C31" w:rsidRDefault="006F7BCA">
      <w:pPr>
        <w:spacing w:after="80"/>
        <w:rPr>
          <w:rFonts w:ascii="Times New Roman" w:hAnsi="Times New Roman" w:cs="Times New Roman"/>
          <w:color w:val="auto"/>
        </w:rPr>
      </w:pPr>
    </w:p>
    <w:p w14:paraId="2415B8A8" w14:textId="77777777" w:rsidR="006F7BCA" w:rsidRPr="00296C31" w:rsidRDefault="00000000">
      <w:pPr>
        <w:spacing w:after="120"/>
        <w:rPr>
          <w:rFonts w:ascii="Times New Roman" w:hAnsi="Times New Roman" w:cs="Times New Roman"/>
          <w:color w:val="auto"/>
        </w:rPr>
      </w:pPr>
      <w:r w:rsidRPr="00296C31">
        <w:rPr>
          <w:rFonts w:ascii="Times New Roman" w:hAnsi="Times New Roman" w:cs="Times New Roman"/>
          <w:i/>
          <w:color w:val="auto"/>
        </w:rPr>
        <w:t>• Ràng buộc: Bộ (session_id, question_id) là duy nhất trong một lượt thi.</w:t>
      </w:r>
    </w:p>
    <w:p w14:paraId="7059BD26" w14:textId="77777777" w:rsidR="006F7BCA" w:rsidRPr="00296C31" w:rsidRDefault="00000000" w:rsidP="00624A82">
      <w:pPr>
        <w:pStyle w:val="Heading3"/>
        <w:rPr>
          <w:color w:val="auto"/>
        </w:rPr>
      </w:pPr>
      <w:r w:rsidRPr="00296C31">
        <w:rPr>
          <w:color w:val="auto"/>
        </w:rPr>
        <w:t>9. ai_analysis – Phân tích kết quả AI (</w:t>
      </w:r>
      <w:proofErr w:type="gramStart"/>
      <w:r w:rsidRPr="00296C31">
        <w:rPr>
          <w:color w:val="auto"/>
        </w:rPr>
        <w:t>ai.analysis</w:t>
      </w:r>
      <w:proofErr w:type="gramEnd"/>
      <w:r w:rsidRPr="00296C31">
        <w:rPr>
          <w:color w:val="auto"/>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592"/>
        <w:gridCol w:w="1584"/>
        <w:gridCol w:w="4032"/>
      </w:tblGrid>
      <w:tr w:rsidR="006F7BCA" w:rsidRPr="00296C31" w14:paraId="370B718E" w14:textId="77777777">
        <w:trPr>
          <w:jc w:val="center"/>
        </w:trPr>
        <w:tc>
          <w:tcPr>
            <w:tcW w:w="2592" w:type="dxa"/>
            <w:shd w:val="clear" w:color="auto" w:fill="1F497D"/>
            <w:tcMar>
              <w:top w:w="120" w:type="dxa"/>
              <w:left w:w="140" w:type="dxa"/>
              <w:bottom w:w="120" w:type="dxa"/>
              <w:right w:w="140" w:type="dxa"/>
            </w:tcMar>
          </w:tcPr>
          <w:p w14:paraId="3DBA5CE1"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Trường</w:t>
            </w:r>
          </w:p>
        </w:tc>
        <w:tc>
          <w:tcPr>
            <w:tcW w:w="2592" w:type="dxa"/>
            <w:shd w:val="clear" w:color="auto" w:fill="1F497D"/>
            <w:tcMar>
              <w:top w:w="120" w:type="dxa"/>
              <w:left w:w="140" w:type="dxa"/>
              <w:bottom w:w="120" w:type="dxa"/>
              <w:right w:w="140" w:type="dxa"/>
            </w:tcMar>
          </w:tcPr>
          <w:p w14:paraId="318A0A2B"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Kiểu dữ liệu</w:t>
            </w:r>
          </w:p>
        </w:tc>
        <w:tc>
          <w:tcPr>
            <w:tcW w:w="1584" w:type="dxa"/>
            <w:shd w:val="clear" w:color="auto" w:fill="1F497D"/>
            <w:tcMar>
              <w:top w:w="120" w:type="dxa"/>
              <w:left w:w="140" w:type="dxa"/>
              <w:bottom w:w="120" w:type="dxa"/>
              <w:right w:w="140" w:type="dxa"/>
            </w:tcMar>
          </w:tcPr>
          <w:p w14:paraId="17B4D2B7"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Key</w:t>
            </w:r>
          </w:p>
        </w:tc>
        <w:tc>
          <w:tcPr>
            <w:tcW w:w="4032" w:type="dxa"/>
            <w:shd w:val="clear" w:color="auto" w:fill="1F497D"/>
            <w:tcMar>
              <w:top w:w="120" w:type="dxa"/>
              <w:left w:w="140" w:type="dxa"/>
              <w:bottom w:w="120" w:type="dxa"/>
              <w:right w:w="140" w:type="dxa"/>
            </w:tcMar>
          </w:tcPr>
          <w:p w14:paraId="0F0467B6"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Ý nghĩa</w:t>
            </w:r>
          </w:p>
        </w:tc>
      </w:tr>
      <w:tr w:rsidR="006F7BCA" w:rsidRPr="00296C31" w14:paraId="1533038B" w14:textId="77777777">
        <w:trPr>
          <w:jc w:val="center"/>
        </w:trPr>
        <w:tc>
          <w:tcPr>
            <w:tcW w:w="2592" w:type="dxa"/>
            <w:shd w:val="clear" w:color="auto" w:fill="FFFFFF"/>
            <w:tcMar>
              <w:top w:w="80" w:type="dxa"/>
              <w:left w:w="120" w:type="dxa"/>
              <w:bottom w:w="80" w:type="dxa"/>
              <w:right w:w="120" w:type="dxa"/>
            </w:tcMar>
          </w:tcPr>
          <w:p w14:paraId="4D10368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id</w:t>
            </w:r>
          </w:p>
        </w:tc>
        <w:tc>
          <w:tcPr>
            <w:tcW w:w="2592" w:type="dxa"/>
            <w:shd w:val="clear" w:color="auto" w:fill="FFFFFF"/>
            <w:tcMar>
              <w:top w:w="80" w:type="dxa"/>
              <w:left w:w="120" w:type="dxa"/>
              <w:bottom w:w="80" w:type="dxa"/>
              <w:right w:w="120" w:type="dxa"/>
            </w:tcMar>
          </w:tcPr>
          <w:p w14:paraId="02084F4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13D725A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PK</w:t>
            </w:r>
          </w:p>
        </w:tc>
        <w:tc>
          <w:tcPr>
            <w:tcW w:w="4032" w:type="dxa"/>
            <w:shd w:val="clear" w:color="auto" w:fill="FFFFFF"/>
            <w:tcMar>
              <w:top w:w="80" w:type="dxa"/>
              <w:left w:w="120" w:type="dxa"/>
              <w:bottom w:w="80" w:type="dxa"/>
              <w:right w:w="120" w:type="dxa"/>
            </w:tcMar>
          </w:tcPr>
          <w:p w14:paraId="3FCC21A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Khóa chính bản ghi phân tích</w:t>
            </w:r>
          </w:p>
        </w:tc>
      </w:tr>
      <w:tr w:rsidR="006F7BCA" w:rsidRPr="00296C31" w14:paraId="73641776" w14:textId="77777777">
        <w:trPr>
          <w:jc w:val="center"/>
        </w:trPr>
        <w:tc>
          <w:tcPr>
            <w:tcW w:w="2592" w:type="dxa"/>
            <w:shd w:val="clear" w:color="auto" w:fill="F2F5F8"/>
            <w:tcMar>
              <w:top w:w="80" w:type="dxa"/>
              <w:left w:w="120" w:type="dxa"/>
              <w:bottom w:w="80" w:type="dxa"/>
              <w:right w:w="120" w:type="dxa"/>
            </w:tcMar>
          </w:tcPr>
          <w:p w14:paraId="611BAE1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session_id</w:t>
            </w:r>
          </w:p>
        </w:tc>
        <w:tc>
          <w:tcPr>
            <w:tcW w:w="2592" w:type="dxa"/>
            <w:shd w:val="clear" w:color="auto" w:fill="F2F5F8"/>
            <w:tcMar>
              <w:top w:w="80" w:type="dxa"/>
              <w:left w:w="120" w:type="dxa"/>
              <w:bottom w:w="80" w:type="dxa"/>
              <w:right w:w="120" w:type="dxa"/>
            </w:tcMar>
          </w:tcPr>
          <w:p w14:paraId="7DF32E0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2F5F8"/>
            <w:tcMar>
              <w:top w:w="80" w:type="dxa"/>
              <w:left w:w="120" w:type="dxa"/>
              <w:bottom w:w="80" w:type="dxa"/>
              <w:right w:w="120" w:type="dxa"/>
            </w:tcMar>
          </w:tcPr>
          <w:p w14:paraId="7538C14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w:t>
            </w:r>
          </w:p>
        </w:tc>
        <w:tc>
          <w:tcPr>
            <w:tcW w:w="4032" w:type="dxa"/>
            <w:shd w:val="clear" w:color="auto" w:fill="F2F5F8"/>
            <w:tcMar>
              <w:top w:w="80" w:type="dxa"/>
              <w:left w:w="120" w:type="dxa"/>
              <w:bottom w:w="80" w:type="dxa"/>
              <w:right w:w="120" w:type="dxa"/>
            </w:tcMar>
          </w:tcPr>
          <w:p w14:paraId="1D5C278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 đến exam_session (lượt thi)</w:t>
            </w:r>
          </w:p>
        </w:tc>
      </w:tr>
      <w:tr w:rsidR="006F7BCA" w:rsidRPr="00296C31" w14:paraId="14F4C7D6" w14:textId="77777777">
        <w:trPr>
          <w:jc w:val="center"/>
        </w:trPr>
        <w:tc>
          <w:tcPr>
            <w:tcW w:w="2592" w:type="dxa"/>
            <w:shd w:val="clear" w:color="auto" w:fill="FFFFFF"/>
            <w:tcMar>
              <w:top w:w="80" w:type="dxa"/>
              <w:left w:w="120" w:type="dxa"/>
              <w:bottom w:w="80" w:type="dxa"/>
              <w:right w:w="120" w:type="dxa"/>
            </w:tcMar>
          </w:tcPr>
          <w:p w14:paraId="61E5126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student_id</w:t>
            </w:r>
          </w:p>
        </w:tc>
        <w:tc>
          <w:tcPr>
            <w:tcW w:w="2592" w:type="dxa"/>
            <w:shd w:val="clear" w:color="auto" w:fill="FFFFFF"/>
            <w:tcMar>
              <w:top w:w="80" w:type="dxa"/>
              <w:left w:w="120" w:type="dxa"/>
              <w:bottom w:w="80" w:type="dxa"/>
              <w:right w:w="120" w:type="dxa"/>
            </w:tcMar>
          </w:tcPr>
          <w:p w14:paraId="2BFF380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INTEGER</w:t>
            </w:r>
          </w:p>
        </w:tc>
        <w:tc>
          <w:tcPr>
            <w:tcW w:w="1584" w:type="dxa"/>
            <w:shd w:val="clear" w:color="auto" w:fill="FFFFFF"/>
            <w:tcMar>
              <w:top w:w="80" w:type="dxa"/>
              <w:left w:w="120" w:type="dxa"/>
              <w:bottom w:w="80" w:type="dxa"/>
              <w:right w:w="120" w:type="dxa"/>
            </w:tcMar>
          </w:tcPr>
          <w:p w14:paraId="7914689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w:t>
            </w:r>
          </w:p>
        </w:tc>
        <w:tc>
          <w:tcPr>
            <w:tcW w:w="4032" w:type="dxa"/>
            <w:shd w:val="clear" w:color="auto" w:fill="FFFFFF"/>
            <w:tcMar>
              <w:top w:w="80" w:type="dxa"/>
              <w:left w:w="120" w:type="dxa"/>
              <w:bottom w:w="80" w:type="dxa"/>
              <w:right w:w="120" w:type="dxa"/>
            </w:tcMar>
          </w:tcPr>
          <w:p w14:paraId="1EFE183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FK đến school_student</w:t>
            </w:r>
          </w:p>
        </w:tc>
      </w:tr>
      <w:tr w:rsidR="006F7BCA" w:rsidRPr="00296C31" w14:paraId="7CA2A6BC" w14:textId="77777777">
        <w:trPr>
          <w:jc w:val="center"/>
        </w:trPr>
        <w:tc>
          <w:tcPr>
            <w:tcW w:w="2592" w:type="dxa"/>
            <w:shd w:val="clear" w:color="auto" w:fill="F2F5F8"/>
            <w:tcMar>
              <w:top w:w="80" w:type="dxa"/>
              <w:left w:w="120" w:type="dxa"/>
              <w:bottom w:w="80" w:type="dxa"/>
              <w:right w:w="120" w:type="dxa"/>
            </w:tcMar>
          </w:tcPr>
          <w:p w14:paraId="0DA310E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analysis_date</w:t>
            </w:r>
          </w:p>
        </w:tc>
        <w:tc>
          <w:tcPr>
            <w:tcW w:w="2592" w:type="dxa"/>
            <w:shd w:val="clear" w:color="auto" w:fill="F2F5F8"/>
            <w:tcMar>
              <w:top w:w="80" w:type="dxa"/>
              <w:left w:w="120" w:type="dxa"/>
              <w:bottom w:w="80" w:type="dxa"/>
              <w:right w:w="120" w:type="dxa"/>
            </w:tcMar>
          </w:tcPr>
          <w:p w14:paraId="43CBE4D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TIMESTAMP</w:t>
            </w:r>
          </w:p>
        </w:tc>
        <w:tc>
          <w:tcPr>
            <w:tcW w:w="1584" w:type="dxa"/>
            <w:shd w:val="clear" w:color="auto" w:fill="F2F5F8"/>
            <w:tcMar>
              <w:top w:w="80" w:type="dxa"/>
              <w:left w:w="120" w:type="dxa"/>
              <w:bottom w:w="80" w:type="dxa"/>
              <w:right w:w="120" w:type="dxa"/>
            </w:tcMar>
          </w:tcPr>
          <w:p w14:paraId="001759DD"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1ADF1E8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Thời điểm thực hiện phân tích</w:t>
            </w:r>
          </w:p>
        </w:tc>
      </w:tr>
      <w:tr w:rsidR="006F7BCA" w:rsidRPr="00296C31" w14:paraId="79261DA8" w14:textId="77777777">
        <w:trPr>
          <w:jc w:val="center"/>
        </w:trPr>
        <w:tc>
          <w:tcPr>
            <w:tcW w:w="2592" w:type="dxa"/>
            <w:shd w:val="clear" w:color="auto" w:fill="FFFFFF"/>
            <w:tcMar>
              <w:top w:w="80" w:type="dxa"/>
              <w:left w:w="120" w:type="dxa"/>
              <w:bottom w:w="80" w:type="dxa"/>
              <w:right w:w="120" w:type="dxa"/>
            </w:tcMar>
          </w:tcPr>
          <w:p w14:paraId="06E380A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ai_model_version</w:t>
            </w:r>
          </w:p>
        </w:tc>
        <w:tc>
          <w:tcPr>
            <w:tcW w:w="2592" w:type="dxa"/>
            <w:shd w:val="clear" w:color="auto" w:fill="FFFFFF"/>
            <w:tcMar>
              <w:top w:w="80" w:type="dxa"/>
              <w:left w:w="120" w:type="dxa"/>
              <w:bottom w:w="80" w:type="dxa"/>
              <w:right w:w="120" w:type="dxa"/>
            </w:tcMar>
          </w:tcPr>
          <w:p w14:paraId="60CB07A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VARCHAR(50)</w:t>
            </w:r>
          </w:p>
        </w:tc>
        <w:tc>
          <w:tcPr>
            <w:tcW w:w="1584" w:type="dxa"/>
            <w:shd w:val="clear" w:color="auto" w:fill="FFFFFF"/>
            <w:tcMar>
              <w:top w:w="80" w:type="dxa"/>
              <w:left w:w="120" w:type="dxa"/>
              <w:bottom w:w="80" w:type="dxa"/>
              <w:right w:w="120" w:type="dxa"/>
            </w:tcMar>
          </w:tcPr>
          <w:p w14:paraId="67F10647"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248ABA9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Phiên bản AI Model sử dụng</w:t>
            </w:r>
          </w:p>
        </w:tc>
      </w:tr>
      <w:tr w:rsidR="006F7BCA" w:rsidRPr="00296C31" w14:paraId="577DDA29" w14:textId="77777777">
        <w:trPr>
          <w:jc w:val="center"/>
        </w:trPr>
        <w:tc>
          <w:tcPr>
            <w:tcW w:w="2592" w:type="dxa"/>
            <w:shd w:val="clear" w:color="auto" w:fill="F2F5F8"/>
            <w:tcMar>
              <w:top w:w="80" w:type="dxa"/>
              <w:left w:w="120" w:type="dxa"/>
              <w:bottom w:w="80" w:type="dxa"/>
              <w:right w:w="120" w:type="dxa"/>
            </w:tcMar>
          </w:tcPr>
          <w:p w14:paraId="464CA33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strengths</w:t>
            </w:r>
          </w:p>
        </w:tc>
        <w:tc>
          <w:tcPr>
            <w:tcW w:w="2592" w:type="dxa"/>
            <w:shd w:val="clear" w:color="auto" w:fill="F2F5F8"/>
            <w:tcMar>
              <w:top w:w="80" w:type="dxa"/>
              <w:left w:w="120" w:type="dxa"/>
              <w:bottom w:w="80" w:type="dxa"/>
              <w:right w:w="120" w:type="dxa"/>
            </w:tcMar>
          </w:tcPr>
          <w:p w14:paraId="051DCE6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TEXT</w:t>
            </w:r>
          </w:p>
        </w:tc>
        <w:tc>
          <w:tcPr>
            <w:tcW w:w="1584" w:type="dxa"/>
            <w:shd w:val="clear" w:color="auto" w:fill="F2F5F8"/>
            <w:tcMar>
              <w:top w:w="80" w:type="dxa"/>
              <w:left w:w="120" w:type="dxa"/>
              <w:bottom w:w="80" w:type="dxa"/>
              <w:right w:w="120" w:type="dxa"/>
            </w:tcMar>
          </w:tcPr>
          <w:p w14:paraId="6383BDA0"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500E812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Điểm mạnh (dạng toán học tốt - JSON/Text)</w:t>
            </w:r>
          </w:p>
        </w:tc>
      </w:tr>
      <w:tr w:rsidR="006F7BCA" w:rsidRPr="00296C31" w14:paraId="6FA2F503" w14:textId="77777777">
        <w:trPr>
          <w:jc w:val="center"/>
        </w:trPr>
        <w:tc>
          <w:tcPr>
            <w:tcW w:w="2592" w:type="dxa"/>
            <w:shd w:val="clear" w:color="auto" w:fill="FFFFFF"/>
            <w:tcMar>
              <w:top w:w="80" w:type="dxa"/>
              <w:left w:w="120" w:type="dxa"/>
              <w:bottom w:w="80" w:type="dxa"/>
              <w:right w:w="120" w:type="dxa"/>
            </w:tcMar>
          </w:tcPr>
          <w:p w14:paraId="12272FB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weaknesses</w:t>
            </w:r>
          </w:p>
        </w:tc>
        <w:tc>
          <w:tcPr>
            <w:tcW w:w="2592" w:type="dxa"/>
            <w:shd w:val="clear" w:color="auto" w:fill="FFFFFF"/>
            <w:tcMar>
              <w:top w:w="80" w:type="dxa"/>
              <w:left w:w="120" w:type="dxa"/>
              <w:bottom w:w="80" w:type="dxa"/>
              <w:right w:w="120" w:type="dxa"/>
            </w:tcMar>
          </w:tcPr>
          <w:p w14:paraId="045D2FC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TEXT</w:t>
            </w:r>
          </w:p>
        </w:tc>
        <w:tc>
          <w:tcPr>
            <w:tcW w:w="1584" w:type="dxa"/>
            <w:shd w:val="clear" w:color="auto" w:fill="FFFFFF"/>
            <w:tcMar>
              <w:top w:w="80" w:type="dxa"/>
              <w:left w:w="120" w:type="dxa"/>
              <w:bottom w:w="80" w:type="dxa"/>
              <w:right w:w="120" w:type="dxa"/>
            </w:tcMar>
          </w:tcPr>
          <w:p w14:paraId="05FED205"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1BCBAC7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Điểm yếu (dạng toán cần cải thiện - JSON/Text)</w:t>
            </w:r>
          </w:p>
        </w:tc>
      </w:tr>
      <w:tr w:rsidR="006F7BCA" w:rsidRPr="00296C31" w14:paraId="5B3F91D1" w14:textId="77777777">
        <w:trPr>
          <w:jc w:val="center"/>
        </w:trPr>
        <w:tc>
          <w:tcPr>
            <w:tcW w:w="2592" w:type="dxa"/>
            <w:shd w:val="clear" w:color="auto" w:fill="F2F5F8"/>
            <w:tcMar>
              <w:top w:w="80" w:type="dxa"/>
              <w:left w:w="120" w:type="dxa"/>
              <w:bottom w:w="80" w:type="dxa"/>
              <w:right w:w="120" w:type="dxa"/>
            </w:tcMar>
          </w:tcPr>
          <w:p w14:paraId="599E7A5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lastRenderedPageBreak/>
              <w:t>feedback</w:t>
            </w:r>
          </w:p>
        </w:tc>
        <w:tc>
          <w:tcPr>
            <w:tcW w:w="2592" w:type="dxa"/>
            <w:shd w:val="clear" w:color="auto" w:fill="F2F5F8"/>
            <w:tcMar>
              <w:top w:w="80" w:type="dxa"/>
              <w:left w:w="120" w:type="dxa"/>
              <w:bottom w:w="80" w:type="dxa"/>
              <w:right w:w="120" w:type="dxa"/>
            </w:tcMar>
          </w:tcPr>
          <w:p w14:paraId="2FC9087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TEXT</w:t>
            </w:r>
          </w:p>
        </w:tc>
        <w:tc>
          <w:tcPr>
            <w:tcW w:w="1584" w:type="dxa"/>
            <w:shd w:val="clear" w:color="auto" w:fill="F2F5F8"/>
            <w:tcMar>
              <w:top w:w="80" w:type="dxa"/>
              <w:left w:w="120" w:type="dxa"/>
              <w:bottom w:w="80" w:type="dxa"/>
              <w:right w:w="120" w:type="dxa"/>
            </w:tcMar>
          </w:tcPr>
          <w:p w14:paraId="4E55BBE7"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4A16797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Nhận xét sư phạm chi tiết từ AI</w:t>
            </w:r>
          </w:p>
        </w:tc>
      </w:tr>
      <w:tr w:rsidR="006F7BCA" w:rsidRPr="00296C31" w14:paraId="488E57CF" w14:textId="77777777">
        <w:trPr>
          <w:jc w:val="center"/>
        </w:trPr>
        <w:tc>
          <w:tcPr>
            <w:tcW w:w="2592" w:type="dxa"/>
            <w:shd w:val="clear" w:color="auto" w:fill="FFFFFF"/>
            <w:tcMar>
              <w:top w:w="80" w:type="dxa"/>
              <w:left w:w="120" w:type="dxa"/>
              <w:bottom w:w="80" w:type="dxa"/>
              <w:right w:w="120" w:type="dxa"/>
            </w:tcMar>
          </w:tcPr>
          <w:p w14:paraId="30C9DDD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recommendations</w:t>
            </w:r>
          </w:p>
        </w:tc>
        <w:tc>
          <w:tcPr>
            <w:tcW w:w="2592" w:type="dxa"/>
            <w:shd w:val="clear" w:color="auto" w:fill="FFFFFF"/>
            <w:tcMar>
              <w:top w:w="80" w:type="dxa"/>
              <w:left w:w="120" w:type="dxa"/>
              <w:bottom w:w="80" w:type="dxa"/>
              <w:right w:w="120" w:type="dxa"/>
            </w:tcMar>
          </w:tcPr>
          <w:p w14:paraId="4B51201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TEXT</w:t>
            </w:r>
          </w:p>
        </w:tc>
        <w:tc>
          <w:tcPr>
            <w:tcW w:w="1584" w:type="dxa"/>
            <w:shd w:val="clear" w:color="auto" w:fill="FFFFFF"/>
            <w:tcMar>
              <w:top w:w="80" w:type="dxa"/>
              <w:left w:w="120" w:type="dxa"/>
              <w:bottom w:w="80" w:type="dxa"/>
              <w:right w:w="120" w:type="dxa"/>
            </w:tcMar>
          </w:tcPr>
          <w:p w14:paraId="02489355" w14:textId="77777777" w:rsidR="006F7BCA" w:rsidRPr="00296C31" w:rsidRDefault="006F7BCA">
            <w:pPr>
              <w:rPr>
                <w:rFonts w:ascii="Times New Roman" w:hAnsi="Times New Roman" w:cs="Times New Roman"/>
                <w:color w:val="auto"/>
              </w:rPr>
            </w:pPr>
          </w:p>
        </w:tc>
        <w:tc>
          <w:tcPr>
            <w:tcW w:w="4032" w:type="dxa"/>
            <w:shd w:val="clear" w:color="auto" w:fill="FFFFFF"/>
            <w:tcMar>
              <w:top w:w="80" w:type="dxa"/>
              <w:left w:w="120" w:type="dxa"/>
              <w:bottom w:w="80" w:type="dxa"/>
              <w:right w:w="120" w:type="dxa"/>
            </w:tcMar>
          </w:tcPr>
          <w:p w14:paraId="3548E53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Đề xuất bài luyện tập và hướng khắc phục</w:t>
            </w:r>
          </w:p>
        </w:tc>
      </w:tr>
      <w:tr w:rsidR="006F7BCA" w:rsidRPr="00296C31" w14:paraId="5A1502DC" w14:textId="77777777">
        <w:trPr>
          <w:jc w:val="center"/>
        </w:trPr>
        <w:tc>
          <w:tcPr>
            <w:tcW w:w="2592" w:type="dxa"/>
            <w:shd w:val="clear" w:color="auto" w:fill="F2F5F8"/>
            <w:tcMar>
              <w:top w:w="80" w:type="dxa"/>
              <w:left w:w="120" w:type="dxa"/>
              <w:bottom w:w="80" w:type="dxa"/>
              <w:right w:w="120" w:type="dxa"/>
            </w:tcMar>
          </w:tcPr>
          <w:p w14:paraId="17CB6F1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status</w:t>
            </w:r>
          </w:p>
        </w:tc>
        <w:tc>
          <w:tcPr>
            <w:tcW w:w="2592" w:type="dxa"/>
            <w:shd w:val="clear" w:color="auto" w:fill="F2F5F8"/>
            <w:tcMar>
              <w:top w:w="80" w:type="dxa"/>
              <w:left w:w="120" w:type="dxa"/>
              <w:bottom w:w="80" w:type="dxa"/>
              <w:right w:w="120" w:type="dxa"/>
            </w:tcMar>
          </w:tcPr>
          <w:p w14:paraId="7271F62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VARCHAR(20)</w:t>
            </w:r>
          </w:p>
        </w:tc>
        <w:tc>
          <w:tcPr>
            <w:tcW w:w="1584" w:type="dxa"/>
            <w:shd w:val="clear" w:color="auto" w:fill="F2F5F8"/>
            <w:tcMar>
              <w:top w:w="80" w:type="dxa"/>
              <w:left w:w="120" w:type="dxa"/>
              <w:bottom w:w="80" w:type="dxa"/>
              <w:right w:w="120" w:type="dxa"/>
            </w:tcMar>
          </w:tcPr>
          <w:p w14:paraId="18FE5CB1" w14:textId="77777777" w:rsidR="006F7BCA" w:rsidRPr="00296C31" w:rsidRDefault="006F7BCA">
            <w:pPr>
              <w:rPr>
                <w:rFonts w:ascii="Times New Roman" w:hAnsi="Times New Roman" w:cs="Times New Roman"/>
                <w:color w:val="auto"/>
              </w:rPr>
            </w:pPr>
          </w:p>
        </w:tc>
        <w:tc>
          <w:tcPr>
            <w:tcW w:w="4032" w:type="dxa"/>
            <w:shd w:val="clear" w:color="auto" w:fill="F2F5F8"/>
            <w:tcMar>
              <w:top w:w="80" w:type="dxa"/>
              <w:left w:w="120" w:type="dxa"/>
              <w:bottom w:w="80" w:type="dxa"/>
              <w:right w:w="120" w:type="dxa"/>
            </w:tcMar>
          </w:tcPr>
          <w:p w14:paraId="7136B04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Trạng thái: pending / completed / failed</w:t>
            </w:r>
          </w:p>
        </w:tc>
      </w:tr>
    </w:tbl>
    <w:p w14:paraId="731B89F6" w14:textId="77777777" w:rsidR="006F7BCA" w:rsidRPr="00296C31" w:rsidRDefault="006F7BCA">
      <w:pPr>
        <w:spacing w:after="80"/>
        <w:rPr>
          <w:rFonts w:ascii="Times New Roman" w:hAnsi="Times New Roman" w:cs="Times New Roman"/>
          <w:color w:val="auto"/>
        </w:rPr>
      </w:pPr>
    </w:p>
    <w:p w14:paraId="02888C9F" w14:textId="77777777" w:rsidR="006F7BCA" w:rsidRPr="00296C31" w:rsidRDefault="00000000">
      <w:pPr>
        <w:spacing w:after="120"/>
        <w:rPr>
          <w:rFonts w:ascii="Times New Roman" w:hAnsi="Times New Roman" w:cs="Times New Roman"/>
          <w:color w:val="auto"/>
        </w:rPr>
      </w:pPr>
      <w:r w:rsidRPr="00296C31">
        <w:rPr>
          <w:rFonts w:ascii="Times New Roman" w:hAnsi="Times New Roman" w:cs="Times New Roman"/>
          <w:i/>
          <w:color w:val="auto"/>
        </w:rPr>
        <w:t>• Ràng buộc: FK liên kết chính xác với exam_session và school_student.</w:t>
      </w:r>
    </w:p>
    <w:p w14:paraId="4B8752C1" w14:textId="77777777" w:rsidR="006F7BCA" w:rsidRPr="00296C31" w:rsidRDefault="00000000" w:rsidP="00624A82">
      <w:pPr>
        <w:pStyle w:val="Heading3"/>
        <w:rPr>
          <w:color w:val="auto"/>
        </w:rPr>
      </w:pPr>
      <w:r w:rsidRPr="00296C31">
        <w:rPr>
          <w:color w:val="auto"/>
        </w:rPr>
        <w:t>10. Quan hệ giữa các bảng (Entity Relationships)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1440"/>
        <w:gridCol w:w="2592"/>
        <w:gridCol w:w="4176"/>
      </w:tblGrid>
      <w:tr w:rsidR="006F7BCA" w:rsidRPr="00296C31" w14:paraId="63AC4F4F" w14:textId="77777777">
        <w:trPr>
          <w:jc w:val="center"/>
        </w:trPr>
        <w:tc>
          <w:tcPr>
            <w:tcW w:w="2592" w:type="dxa"/>
            <w:shd w:val="clear" w:color="auto" w:fill="1F497D"/>
            <w:tcMar>
              <w:top w:w="120" w:type="dxa"/>
              <w:left w:w="140" w:type="dxa"/>
              <w:bottom w:w="120" w:type="dxa"/>
              <w:right w:w="140" w:type="dxa"/>
            </w:tcMar>
          </w:tcPr>
          <w:p w14:paraId="217E894A"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Bảng nguồn</w:t>
            </w:r>
          </w:p>
        </w:tc>
        <w:tc>
          <w:tcPr>
            <w:tcW w:w="1440" w:type="dxa"/>
            <w:shd w:val="clear" w:color="auto" w:fill="1F497D"/>
            <w:tcMar>
              <w:top w:w="120" w:type="dxa"/>
              <w:left w:w="140" w:type="dxa"/>
              <w:bottom w:w="120" w:type="dxa"/>
              <w:right w:w="140" w:type="dxa"/>
            </w:tcMar>
          </w:tcPr>
          <w:p w14:paraId="0E6597D4"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Quan hệ</w:t>
            </w:r>
          </w:p>
        </w:tc>
        <w:tc>
          <w:tcPr>
            <w:tcW w:w="2592" w:type="dxa"/>
            <w:shd w:val="clear" w:color="auto" w:fill="1F497D"/>
            <w:tcMar>
              <w:top w:w="120" w:type="dxa"/>
              <w:left w:w="140" w:type="dxa"/>
              <w:bottom w:w="120" w:type="dxa"/>
              <w:right w:w="140" w:type="dxa"/>
            </w:tcMar>
          </w:tcPr>
          <w:p w14:paraId="6A7E5F7A"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Bảng đích</w:t>
            </w:r>
          </w:p>
        </w:tc>
        <w:tc>
          <w:tcPr>
            <w:tcW w:w="4176" w:type="dxa"/>
            <w:shd w:val="clear" w:color="auto" w:fill="1F497D"/>
            <w:tcMar>
              <w:top w:w="120" w:type="dxa"/>
              <w:left w:w="140" w:type="dxa"/>
              <w:bottom w:w="120" w:type="dxa"/>
              <w:right w:w="140" w:type="dxa"/>
            </w:tcMar>
          </w:tcPr>
          <w:p w14:paraId="0D21C5C2"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Ý nghĩa</w:t>
            </w:r>
          </w:p>
        </w:tc>
      </w:tr>
      <w:tr w:rsidR="006F7BCA" w:rsidRPr="00296C31" w14:paraId="68DCFC70" w14:textId="77777777">
        <w:trPr>
          <w:jc w:val="center"/>
        </w:trPr>
        <w:tc>
          <w:tcPr>
            <w:tcW w:w="2592" w:type="dxa"/>
            <w:shd w:val="clear" w:color="auto" w:fill="FFFFFF"/>
            <w:tcMar>
              <w:top w:w="80" w:type="dxa"/>
              <w:left w:w="120" w:type="dxa"/>
              <w:bottom w:w="80" w:type="dxa"/>
              <w:right w:w="120" w:type="dxa"/>
            </w:tcMar>
          </w:tcPr>
          <w:p w14:paraId="646B6D8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school_grade</w:t>
            </w:r>
          </w:p>
        </w:tc>
        <w:tc>
          <w:tcPr>
            <w:tcW w:w="1440" w:type="dxa"/>
            <w:shd w:val="clear" w:color="auto" w:fill="FFFFFF"/>
            <w:tcMar>
              <w:top w:w="80" w:type="dxa"/>
              <w:left w:w="120" w:type="dxa"/>
              <w:bottom w:w="80" w:type="dxa"/>
              <w:right w:w="120" w:type="dxa"/>
            </w:tcMar>
          </w:tcPr>
          <w:p w14:paraId="0854C59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1 : N</w:t>
            </w:r>
          </w:p>
        </w:tc>
        <w:tc>
          <w:tcPr>
            <w:tcW w:w="2592" w:type="dxa"/>
            <w:shd w:val="clear" w:color="auto" w:fill="FFFFFF"/>
            <w:tcMar>
              <w:top w:w="80" w:type="dxa"/>
              <w:left w:w="120" w:type="dxa"/>
              <w:bottom w:w="80" w:type="dxa"/>
              <w:right w:w="120" w:type="dxa"/>
            </w:tcMar>
          </w:tcPr>
          <w:p w14:paraId="372D99A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school_class</w:t>
            </w:r>
          </w:p>
        </w:tc>
        <w:tc>
          <w:tcPr>
            <w:tcW w:w="4176" w:type="dxa"/>
            <w:shd w:val="clear" w:color="auto" w:fill="FFFFFF"/>
            <w:tcMar>
              <w:top w:w="80" w:type="dxa"/>
              <w:left w:w="120" w:type="dxa"/>
              <w:bottom w:w="80" w:type="dxa"/>
              <w:right w:w="120" w:type="dxa"/>
            </w:tcMar>
          </w:tcPr>
          <w:p w14:paraId="6B6DA84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Một khối lớp bao gồm nhiều lớp học</w:t>
            </w:r>
          </w:p>
        </w:tc>
      </w:tr>
      <w:tr w:rsidR="006F7BCA" w:rsidRPr="00296C31" w14:paraId="44FEE680" w14:textId="77777777">
        <w:trPr>
          <w:jc w:val="center"/>
        </w:trPr>
        <w:tc>
          <w:tcPr>
            <w:tcW w:w="2592" w:type="dxa"/>
            <w:shd w:val="clear" w:color="auto" w:fill="F2F5F8"/>
            <w:tcMar>
              <w:top w:w="80" w:type="dxa"/>
              <w:left w:w="120" w:type="dxa"/>
              <w:bottom w:w="80" w:type="dxa"/>
              <w:right w:w="120" w:type="dxa"/>
            </w:tcMar>
          </w:tcPr>
          <w:p w14:paraId="00CD365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school_class</w:t>
            </w:r>
          </w:p>
        </w:tc>
        <w:tc>
          <w:tcPr>
            <w:tcW w:w="1440" w:type="dxa"/>
            <w:shd w:val="clear" w:color="auto" w:fill="F2F5F8"/>
            <w:tcMar>
              <w:top w:w="80" w:type="dxa"/>
              <w:left w:w="120" w:type="dxa"/>
              <w:bottom w:w="80" w:type="dxa"/>
              <w:right w:w="120" w:type="dxa"/>
            </w:tcMar>
          </w:tcPr>
          <w:p w14:paraId="5BA9B54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1 : N</w:t>
            </w:r>
          </w:p>
        </w:tc>
        <w:tc>
          <w:tcPr>
            <w:tcW w:w="2592" w:type="dxa"/>
            <w:shd w:val="clear" w:color="auto" w:fill="F2F5F8"/>
            <w:tcMar>
              <w:top w:w="80" w:type="dxa"/>
              <w:left w:w="120" w:type="dxa"/>
              <w:bottom w:w="80" w:type="dxa"/>
              <w:right w:w="120" w:type="dxa"/>
            </w:tcMar>
          </w:tcPr>
          <w:p w14:paraId="189BC48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school_student</w:t>
            </w:r>
          </w:p>
        </w:tc>
        <w:tc>
          <w:tcPr>
            <w:tcW w:w="4176" w:type="dxa"/>
            <w:shd w:val="clear" w:color="auto" w:fill="F2F5F8"/>
            <w:tcMar>
              <w:top w:w="80" w:type="dxa"/>
              <w:left w:w="120" w:type="dxa"/>
              <w:bottom w:w="80" w:type="dxa"/>
              <w:right w:w="120" w:type="dxa"/>
            </w:tcMar>
          </w:tcPr>
          <w:p w14:paraId="2ACE3CC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Một lớp học có nhiều học sinh</w:t>
            </w:r>
          </w:p>
        </w:tc>
      </w:tr>
      <w:tr w:rsidR="006F7BCA" w:rsidRPr="00296C31" w14:paraId="7E1F95F6" w14:textId="77777777">
        <w:trPr>
          <w:jc w:val="center"/>
        </w:trPr>
        <w:tc>
          <w:tcPr>
            <w:tcW w:w="2592" w:type="dxa"/>
            <w:shd w:val="clear" w:color="auto" w:fill="FFFFFF"/>
            <w:tcMar>
              <w:top w:w="80" w:type="dxa"/>
              <w:left w:w="120" w:type="dxa"/>
              <w:bottom w:w="80" w:type="dxa"/>
              <w:right w:w="120" w:type="dxa"/>
            </w:tcMar>
          </w:tcPr>
          <w:p w14:paraId="01DDA38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school_instructor</w:t>
            </w:r>
          </w:p>
        </w:tc>
        <w:tc>
          <w:tcPr>
            <w:tcW w:w="1440" w:type="dxa"/>
            <w:shd w:val="clear" w:color="auto" w:fill="FFFFFF"/>
            <w:tcMar>
              <w:top w:w="80" w:type="dxa"/>
              <w:left w:w="120" w:type="dxa"/>
              <w:bottom w:w="80" w:type="dxa"/>
              <w:right w:w="120" w:type="dxa"/>
            </w:tcMar>
          </w:tcPr>
          <w:p w14:paraId="2ED7428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1 : N</w:t>
            </w:r>
          </w:p>
        </w:tc>
        <w:tc>
          <w:tcPr>
            <w:tcW w:w="2592" w:type="dxa"/>
            <w:shd w:val="clear" w:color="auto" w:fill="FFFFFF"/>
            <w:tcMar>
              <w:top w:w="80" w:type="dxa"/>
              <w:left w:w="120" w:type="dxa"/>
              <w:bottom w:w="80" w:type="dxa"/>
              <w:right w:w="120" w:type="dxa"/>
            </w:tcMar>
          </w:tcPr>
          <w:p w14:paraId="131F9EF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school_class</w:t>
            </w:r>
          </w:p>
        </w:tc>
        <w:tc>
          <w:tcPr>
            <w:tcW w:w="4176" w:type="dxa"/>
            <w:shd w:val="clear" w:color="auto" w:fill="FFFFFF"/>
            <w:tcMar>
              <w:top w:w="80" w:type="dxa"/>
              <w:left w:w="120" w:type="dxa"/>
              <w:bottom w:w="80" w:type="dxa"/>
              <w:right w:w="120" w:type="dxa"/>
            </w:tcMar>
          </w:tcPr>
          <w:p w14:paraId="3F215DF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Một giáo viên có thể chủ nhiệm nhiều lớp</w:t>
            </w:r>
          </w:p>
        </w:tc>
      </w:tr>
      <w:tr w:rsidR="006F7BCA" w:rsidRPr="00296C31" w14:paraId="02DCB874" w14:textId="77777777">
        <w:trPr>
          <w:jc w:val="center"/>
        </w:trPr>
        <w:tc>
          <w:tcPr>
            <w:tcW w:w="2592" w:type="dxa"/>
            <w:shd w:val="clear" w:color="auto" w:fill="F2F5F8"/>
            <w:tcMar>
              <w:top w:w="80" w:type="dxa"/>
              <w:left w:w="120" w:type="dxa"/>
              <w:bottom w:w="80" w:type="dxa"/>
              <w:right w:w="120" w:type="dxa"/>
            </w:tcMar>
          </w:tcPr>
          <w:p w14:paraId="1CC9038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exam_exam</w:t>
            </w:r>
          </w:p>
        </w:tc>
        <w:tc>
          <w:tcPr>
            <w:tcW w:w="1440" w:type="dxa"/>
            <w:shd w:val="clear" w:color="auto" w:fill="F2F5F8"/>
            <w:tcMar>
              <w:top w:w="80" w:type="dxa"/>
              <w:left w:w="120" w:type="dxa"/>
              <w:bottom w:w="80" w:type="dxa"/>
              <w:right w:w="120" w:type="dxa"/>
            </w:tcMar>
          </w:tcPr>
          <w:p w14:paraId="6698B04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N : N</w:t>
            </w:r>
          </w:p>
        </w:tc>
        <w:tc>
          <w:tcPr>
            <w:tcW w:w="2592" w:type="dxa"/>
            <w:shd w:val="clear" w:color="auto" w:fill="F2F5F8"/>
            <w:tcMar>
              <w:top w:w="80" w:type="dxa"/>
              <w:left w:w="120" w:type="dxa"/>
              <w:bottom w:w="80" w:type="dxa"/>
              <w:right w:w="120" w:type="dxa"/>
            </w:tcMar>
          </w:tcPr>
          <w:p w14:paraId="0AAE642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exam_question</w:t>
            </w:r>
          </w:p>
        </w:tc>
        <w:tc>
          <w:tcPr>
            <w:tcW w:w="4176" w:type="dxa"/>
            <w:shd w:val="clear" w:color="auto" w:fill="F2F5F8"/>
            <w:tcMar>
              <w:top w:w="80" w:type="dxa"/>
              <w:left w:w="120" w:type="dxa"/>
              <w:bottom w:w="80" w:type="dxa"/>
              <w:right w:w="120" w:type="dxa"/>
            </w:tcMar>
          </w:tcPr>
          <w:p w14:paraId="5F455BB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Một đề thi gồm nhiều câu hỏi và ngược lại</w:t>
            </w:r>
          </w:p>
        </w:tc>
      </w:tr>
      <w:tr w:rsidR="006F7BCA" w:rsidRPr="00296C31" w14:paraId="08A7EB94" w14:textId="77777777">
        <w:trPr>
          <w:jc w:val="center"/>
        </w:trPr>
        <w:tc>
          <w:tcPr>
            <w:tcW w:w="2592" w:type="dxa"/>
            <w:shd w:val="clear" w:color="auto" w:fill="FFFFFF"/>
            <w:tcMar>
              <w:top w:w="80" w:type="dxa"/>
              <w:left w:w="120" w:type="dxa"/>
              <w:bottom w:w="80" w:type="dxa"/>
              <w:right w:w="120" w:type="dxa"/>
            </w:tcMar>
          </w:tcPr>
          <w:p w14:paraId="689CF15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exam_exam</w:t>
            </w:r>
          </w:p>
        </w:tc>
        <w:tc>
          <w:tcPr>
            <w:tcW w:w="1440" w:type="dxa"/>
            <w:shd w:val="clear" w:color="auto" w:fill="FFFFFF"/>
            <w:tcMar>
              <w:top w:w="80" w:type="dxa"/>
              <w:left w:w="120" w:type="dxa"/>
              <w:bottom w:w="80" w:type="dxa"/>
              <w:right w:w="120" w:type="dxa"/>
            </w:tcMar>
          </w:tcPr>
          <w:p w14:paraId="67E4519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1 : N</w:t>
            </w:r>
          </w:p>
        </w:tc>
        <w:tc>
          <w:tcPr>
            <w:tcW w:w="2592" w:type="dxa"/>
            <w:shd w:val="clear" w:color="auto" w:fill="FFFFFF"/>
            <w:tcMar>
              <w:top w:w="80" w:type="dxa"/>
              <w:left w:w="120" w:type="dxa"/>
              <w:bottom w:w="80" w:type="dxa"/>
              <w:right w:w="120" w:type="dxa"/>
            </w:tcMar>
          </w:tcPr>
          <w:p w14:paraId="3D1B897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exam_session</w:t>
            </w:r>
          </w:p>
        </w:tc>
        <w:tc>
          <w:tcPr>
            <w:tcW w:w="4176" w:type="dxa"/>
            <w:shd w:val="clear" w:color="auto" w:fill="FFFFFF"/>
            <w:tcMar>
              <w:top w:w="80" w:type="dxa"/>
              <w:left w:w="120" w:type="dxa"/>
              <w:bottom w:w="80" w:type="dxa"/>
              <w:right w:w="120" w:type="dxa"/>
            </w:tcMar>
          </w:tcPr>
          <w:p w14:paraId="6475721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Một đề thi được làm qua nhiều lượt thi của học sinh</w:t>
            </w:r>
          </w:p>
        </w:tc>
      </w:tr>
      <w:tr w:rsidR="006F7BCA" w:rsidRPr="00296C31" w14:paraId="0ED879FE" w14:textId="77777777">
        <w:trPr>
          <w:jc w:val="center"/>
        </w:trPr>
        <w:tc>
          <w:tcPr>
            <w:tcW w:w="2592" w:type="dxa"/>
            <w:shd w:val="clear" w:color="auto" w:fill="F2F5F8"/>
            <w:tcMar>
              <w:top w:w="80" w:type="dxa"/>
              <w:left w:w="120" w:type="dxa"/>
              <w:bottom w:w="80" w:type="dxa"/>
              <w:right w:w="120" w:type="dxa"/>
            </w:tcMar>
          </w:tcPr>
          <w:p w14:paraId="2D0537D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school_student</w:t>
            </w:r>
          </w:p>
        </w:tc>
        <w:tc>
          <w:tcPr>
            <w:tcW w:w="1440" w:type="dxa"/>
            <w:shd w:val="clear" w:color="auto" w:fill="F2F5F8"/>
            <w:tcMar>
              <w:top w:w="80" w:type="dxa"/>
              <w:left w:w="120" w:type="dxa"/>
              <w:bottom w:w="80" w:type="dxa"/>
              <w:right w:w="120" w:type="dxa"/>
            </w:tcMar>
          </w:tcPr>
          <w:p w14:paraId="3C3C6AA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1 : N</w:t>
            </w:r>
          </w:p>
        </w:tc>
        <w:tc>
          <w:tcPr>
            <w:tcW w:w="2592" w:type="dxa"/>
            <w:shd w:val="clear" w:color="auto" w:fill="F2F5F8"/>
            <w:tcMar>
              <w:top w:w="80" w:type="dxa"/>
              <w:left w:w="120" w:type="dxa"/>
              <w:bottom w:w="80" w:type="dxa"/>
              <w:right w:w="120" w:type="dxa"/>
            </w:tcMar>
          </w:tcPr>
          <w:p w14:paraId="74D56FC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exam_session</w:t>
            </w:r>
          </w:p>
        </w:tc>
        <w:tc>
          <w:tcPr>
            <w:tcW w:w="4176" w:type="dxa"/>
            <w:shd w:val="clear" w:color="auto" w:fill="F2F5F8"/>
            <w:tcMar>
              <w:top w:w="80" w:type="dxa"/>
              <w:left w:w="120" w:type="dxa"/>
              <w:bottom w:w="80" w:type="dxa"/>
              <w:right w:w="120" w:type="dxa"/>
            </w:tcMar>
          </w:tcPr>
          <w:p w14:paraId="3B2ED61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Một học sinh thực hiện nhiều bài thi/lượt thi</w:t>
            </w:r>
          </w:p>
        </w:tc>
      </w:tr>
      <w:tr w:rsidR="006F7BCA" w:rsidRPr="00296C31" w14:paraId="56D40DB4" w14:textId="77777777">
        <w:trPr>
          <w:jc w:val="center"/>
        </w:trPr>
        <w:tc>
          <w:tcPr>
            <w:tcW w:w="2592" w:type="dxa"/>
            <w:shd w:val="clear" w:color="auto" w:fill="FFFFFF"/>
            <w:tcMar>
              <w:top w:w="80" w:type="dxa"/>
              <w:left w:w="120" w:type="dxa"/>
              <w:bottom w:w="80" w:type="dxa"/>
              <w:right w:w="120" w:type="dxa"/>
            </w:tcMar>
          </w:tcPr>
          <w:p w14:paraId="21CCB0E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exam_session</w:t>
            </w:r>
          </w:p>
        </w:tc>
        <w:tc>
          <w:tcPr>
            <w:tcW w:w="1440" w:type="dxa"/>
            <w:shd w:val="clear" w:color="auto" w:fill="FFFFFF"/>
            <w:tcMar>
              <w:top w:w="80" w:type="dxa"/>
              <w:left w:w="120" w:type="dxa"/>
              <w:bottom w:w="80" w:type="dxa"/>
              <w:right w:w="120" w:type="dxa"/>
            </w:tcMar>
          </w:tcPr>
          <w:p w14:paraId="44AA9D0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1 : N</w:t>
            </w:r>
          </w:p>
        </w:tc>
        <w:tc>
          <w:tcPr>
            <w:tcW w:w="2592" w:type="dxa"/>
            <w:shd w:val="clear" w:color="auto" w:fill="FFFFFF"/>
            <w:tcMar>
              <w:top w:w="80" w:type="dxa"/>
              <w:left w:w="120" w:type="dxa"/>
              <w:bottom w:w="80" w:type="dxa"/>
              <w:right w:w="120" w:type="dxa"/>
            </w:tcMar>
          </w:tcPr>
          <w:p w14:paraId="6055ED1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exam_answer</w:t>
            </w:r>
          </w:p>
        </w:tc>
        <w:tc>
          <w:tcPr>
            <w:tcW w:w="4176" w:type="dxa"/>
            <w:shd w:val="clear" w:color="auto" w:fill="FFFFFF"/>
            <w:tcMar>
              <w:top w:w="80" w:type="dxa"/>
              <w:left w:w="120" w:type="dxa"/>
              <w:bottom w:w="80" w:type="dxa"/>
              <w:right w:w="120" w:type="dxa"/>
            </w:tcMar>
          </w:tcPr>
          <w:p w14:paraId="5B75F20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Một lượt thi lưu chi tiết nhiều câu trả lời</w:t>
            </w:r>
          </w:p>
        </w:tc>
      </w:tr>
      <w:tr w:rsidR="006F7BCA" w:rsidRPr="00296C31" w14:paraId="47DFAC82" w14:textId="77777777">
        <w:trPr>
          <w:jc w:val="center"/>
        </w:trPr>
        <w:tc>
          <w:tcPr>
            <w:tcW w:w="2592" w:type="dxa"/>
            <w:shd w:val="clear" w:color="auto" w:fill="F2F5F8"/>
            <w:tcMar>
              <w:top w:w="80" w:type="dxa"/>
              <w:left w:w="120" w:type="dxa"/>
              <w:bottom w:w="80" w:type="dxa"/>
              <w:right w:w="120" w:type="dxa"/>
            </w:tcMar>
          </w:tcPr>
          <w:p w14:paraId="201E8D9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exam_session</w:t>
            </w:r>
          </w:p>
        </w:tc>
        <w:tc>
          <w:tcPr>
            <w:tcW w:w="1440" w:type="dxa"/>
            <w:shd w:val="clear" w:color="auto" w:fill="F2F5F8"/>
            <w:tcMar>
              <w:top w:w="80" w:type="dxa"/>
              <w:left w:w="120" w:type="dxa"/>
              <w:bottom w:w="80" w:type="dxa"/>
              <w:right w:w="120" w:type="dxa"/>
            </w:tcMar>
          </w:tcPr>
          <w:p w14:paraId="4F2A42C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1 : 1</w:t>
            </w:r>
          </w:p>
        </w:tc>
        <w:tc>
          <w:tcPr>
            <w:tcW w:w="2592" w:type="dxa"/>
            <w:shd w:val="clear" w:color="auto" w:fill="F2F5F8"/>
            <w:tcMar>
              <w:top w:w="80" w:type="dxa"/>
              <w:left w:w="120" w:type="dxa"/>
              <w:bottom w:w="80" w:type="dxa"/>
              <w:right w:w="120" w:type="dxa"/>
            </w:tcMar>
          </w:tcPr>
          <w:p w14:paraId="2350A83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ai_analysis</w:t>
            </w:r>
          </w:p>
        </w:tc>
        <w:tc>
          <w:tcPr>
            <w:tcW w:w="4176" w:type="dxa"/>
            <w:shd w:val="clear" w:color="auto" w:fill="F2F5F8"/>
            <w:tcMar>
              <w:top w:w="80" w:type="dxa"/>
              <w:left w:w="120" w:type="dxa"/>
              <w:bottom w:w="80" w:type="dxa"/>
              <w:right w:w="120" w:type="dxa"/>
            </w:tcMar>
          </w:tcPr>
          <w:p w14:paraId="6852B46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Mỗi lượt thi hoàn thành được AI phân tích chi tiết</w:t>
            </w:r>
          </w:p>
        </w:tc>
      </w:tr>
      <w:tr w:rsidR="006F7BCA" w:rsidRPr="00296C31" w14:paraId="49CF9FEF" w14:textId="77777777">
        <w:trPr>
          <w:jc w:val="center"/>
        </w:trPr>
        <w:tc>
          <w:tcPr>
            <w:tcW w:w="2592" w:type="dxa"/>
            <w:shd w:val="clear" w:color="auto" w:fill="FFFFFF"/>
            <w:tcMar>
              <w:top w:w="80" w:type="dxa"/>
              <w:left w:w="120" w:type="dxa"/>
              <w:bottom w:w="80" w:type="dxa"/>
              <w:right w:w="120" w:type="dxa"/>
            </w:tcMar>
          </w:tcPr>
          <w:p w14:paraId="6AE9CFF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school_student</w:t>
            </w:r>
          </w:p>
        </w:tc>
        <w:tc>
          <w:tcPr>
            <w:tcW w:w="1440" w:type="dxa"/>
            <w:shd w:val="clear" w:color="auto" w:fill="FFFFFF"/>
            <w:tcMar>
              <w:top w:w="80" w:type="dxa"/>
              <w:left w:w="120" w:type="dxa"/>
              <w:bottom w:w="80" w:type="dxa"/>
              <w:right w:w="120" w:type="dxa"/>
            </w:tcMar>
          </w:tcPr>
          <w:p w14:paraId="26DB2CC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1 : N</w:t>
            </w:r>
          </w:p>
        </w:tc>
        <w:tc>
          <w:tcPr>
            <w:tcW w:w="2592" w:type="dxa"/>
            <w:shd w:val="clear" w:color="auto" w:fill="FFFFFF"/>
            <w:tcMar>
              <w:top w:w="80" w:type="dxa"/>
              <w:left w:w="120" w:type="dxa"/>
              <w:bottom w:w="80" w:type="dxa"/>
              <w:right w:w="120" w:type="dxa"/>
            </w:tcMar>
          </w:tcPr>
          <w:p w14:paraId="41520BF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ai_analysis</w:t>
            </w:r>
          </w:p>
        </w:tc>
        <w:tc>
          <w:tcPr>
            <w:tcW w:w="4176" w:type="dxa"/>
            <w:shd w:val="clear" w:color="auto" w:fill="FFFFFF"/>
            <w:tcMar>
              <w:top w:w="80" w:type="dxa"/>
              <w:left w:w="120" w:type="dxa"/>
              <w:bottom w:w="80" w:type="dxa"/>
              <w:right w:w="120" w:type="dxa"/>
            </w:tcMar>
          </w:tcPr>
          <w:p w14:paraId="03A0C5C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Một học sinh có lịch sử nhiều lần phân tích AI</w:t>
            </w:r>
          </w:p>
        </w:tc>
      </w:tr>
    </w:tbl>
    <w:p w14:paraId="3D376259" w14:textId="77777777" w:rsidR="006F7BCA" w:rsidRPr="00296C31" w:rsidRDefault="006F7BCA">
      <w:pPr>
        <w:spacing w:after="80"/>
        <w:rPr>
          <w:rFonts w:ascii="Times New Roman" w:hAnsi="Times New Roman" w:cs="Times New Roman"/>
          <w:color w:val="auto"/>
        </w:rPr>
      </w:pPr>
    </w:p>
    <w:p w14:paraId="10C4D7F6" w14:textId="6CDC9AC1" w:rsidR="006F7BCA" w:rsidRPr="00296C31" w:rsidRDefault="00000000" w:rsidP="00624A82">
      <w:pPr>
        <w:pStyle w:val="Heading3"/>
        <w:rPr>
          <w:color w:val="auto"/>
        </w:rPr>
      </w:pPr>
      <w:r w:rsidRPr="00296C31">
        <w:rPr>
          <w:color w:val="auto"/>
        </w:rPr>
        <w:t xml:space="preserve">11. Ràng buộc UNIQUE và Index </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1872"/>
        <w:gridCol w:w="2736"/>
        <w:gridCol w:w="3600"/>
      </w:tblGrid>
      <w:tr w:rsidR="006F7BCA" w:rsidRPr="00296C31" w14:paraId="076B869A" w14:textId="77777777">
        <w:trPr>
          <w:jc w:val="center"/>
        </w:trPr>
        <w:tc>
          <w:tcPr>
            <w:tcW w:w="2592" w:type="dxa"/>
            <w:shd w:val="clear" w:color="auto" w:fill="1F497D"/>
            <w:tcMar>
              <w:top w:w="120" w:type="dxa"/>
              <w:left w:w="140" w:type="dxa"/>
              <w:bottom w:w="120" w:type="dxa"/>
              <w:right w:w="140" w:type="dxa"/>
            </w:tcMar>
          </w:tcPr>
          <w:p w14:paraId="6A9DB3DC"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Bảng</w:t>
            </w:r>
          </w:p>
        </w:tc>
        <w:tc>
          <w:tcPr>
            <w:tcW w:w="1872" w:type="dxa"/>
            <w:shd w:val="clear" w:color="auto" w:fill="1F497D"/>
            <w:tcMar>
              <w:top w:w="120" w:type="dxa"/>
              <w:left w:w="140" w:type="dxa"/>
              <w:bottom w:w="120" w:type="dxa"/>
              <w:right w:w="140" w:type="dxa"/>
            </w:tcMar>
          </w:tcPr>
          <w:p w14:paraId="3F09E14E"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Loại</w:t>
            </w:r>
          </w:p>
        </w:tc>
        <w:tc>
          <w:tcPr>
            <w:tcW w:w="2736" w:type="dxa"/>
            <w:shd w:val="clear" w:color="auto" w:fill="1F497D"/>
            <w:tcMar>
              <w:top w:w="120" w:type="dxa"/>
              <w:left w:w="140" w:type="dxa"/>
              <w:bottom w:w="120" w:type="dxa"/>
              <w:right w:w="140" w:type="dxa"/>
            </w:tcMar>
          </w:tcPr>
          <w:p w14:paraId="791533C4"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Cột</w:t>
            </w:r>
          </w:p>
        </w:tc>
        <w:tc>
          <w:tcPr>
            <w:tcW w:w="3600" w:type="dxa"/>
            <w:shd w:val="clear" w:color="auto" w:fill="1F497D"/>
            <w:tcMar>
              <w:top w:w="120" w:type="dxa"/>
              <w:left w:w="140" w:type="dxa"/>
              <w:bottom w:w="120" w:type="dxa"/>
              <w:right w:w="140" w:type="dxa"/>
            </w:tcMar>
          </w:tcPr>
          <w:p w14:paraId="3D6FDC84"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Mục đích</w:t>
            </w:r>
          </w:p>
        </w:tc>
      </w:tr>
      <w:tr w:rsidR="006F7BCA" w:rsidRPr="00296C31" w14:paraId="7CB036EB" w14:textId="77777777">
        <w:trPr>
          <w:jc w:val="center"/>
        </w:trPr>
        <w:tc>
          <w:tcPr>
            <w:tcW w:w="2592" w:type="dxa"/>
            <w:shd w:val="clear" w:color="auto" w:fill="FFFFFF"/>
            <w:tcMar>
              <w:top w:w="80" w:type="dxa"/>
              <w:left w:w="120" w:type="dxa"/>
              <w:bottom w:w="80" w:type="dxa"/>
              <w:right w:w="120" w:type="dxa"/>
            </w:tcMar>
          </w:tcPr>
          <w:p w14:paraId="431782D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school_grade</w:t>
            </w:r>
          </w:p>
        </w:tc>
        <w:tc>
          <w:tcPr>
            <w:tcW w:w="1872" w:type="dxa"/>
            <w:shd w:val="clear" w:color="auto" w:fill="FFFFFF"/>
            <w:tcMar>
              <w:top w:w="80" w:type="dxa"/>
              <w:left w:w="120" w:type="dxa"/>
              <w:bottom w:w="80" w:type="dxa"/>
              <w:right w:w="120" w:type="dxa"/>
            </w:tcMar>
          </w:tcPr>
          <w:p w14:paraId="78030AC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2736" w:type="dxa"/>
            <w:shd w:val="clear" w:color="auto" w:fill="FFFFFF"/>
            <w:tcMar>
              <w:top w:w="80" w:type="dxa"/>
              <w:left w:w="120" w:type="dxa"/>
              <w:bottom w:w="80" w:type="dxa"/>
              <w:right w:w="120" w:type="dxa"/>
            </w:tcMar>
          </w:tcPr>
          <w:p w14:paraId="27C0851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code</w:t>
            </w:r>
          </w:p>
        </w:tc>
        <w:tc>
          <w:tcPr>
            <w:tcW w:w="3600" w:type="dxa"/>
            <w:shd w:val="clear" w:color="auto" w:fill="FFFFFF"/>
            <w:tcMar>
              <w:top w:w="80" w:type="dxa"/>
              <w:left w:w="120" w:type="dxa"/>
              <w:bottom w:w="80" w:type="dxa"/>
              <w:right w:w="120" w:type="dxa"/>
            </w:tcMar>
          </w:tcPr>
          <w:p w14:paraId="1FBEFB0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khối lớp không được trùng lặp</w:t>
            </w:r>
          </w:p>
        </w:tc>
      </w:tr>
      <w:tr w:rsidR="006F7BCA" w:rsidRPr="00296C31" w14:paraId="1CEB13B7" w14:textId="77777777">
        <w:trPr>
          <w:jc w:val="center"/>
        </w:trPr>
        <w:tc>
          <w:tcPr>
            <w:tcW w:w="2592" w:type="dxa"/>
            <w:shd w:val="clear" w:color="auto" w:fill="F2F5F8"/>
            <w:tcMar>
              <w:top w:w="80" w:type="dxa"/>
              <w:left w:w="120" w:type="dxa"/>
              <w:bottom w:w="80" w:type="dxa"/>
              <w:right w:w="120" w:type="dxa"/>
            </w:tcMar>
          </w:tcPr>
          <w:p w14:paraId="0F37C23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school_class</w:t>
            </w:r>
          </w:p>
        </w:tc>
        <w:tc>
          <w:tcPr>
            <w:tcW w:w="1872" w:type="dxa"/>
            <w:shd w:val="clear" w:color="auto" w:fill="F2F5F8"/>
            <w:tcMar>
              <w:top w:w="80" w:type="dxa"/>
              <w:left w:w="120" w:type="dxa"/>
              <w:bottom w:w="80" w:type="dxa"/>
              <w:right w:w="120" w:type="dxa"/>
            </w:tcMar>
          </w:tcPr>
          <w:p w14:paraId="69239B8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2736" w:type="dxa"/>
            <w:shd w:val="clear" w:color="auto" w:fill="F2F5F8"/>
            <w:tcMar>
              <w:top w:w="80" w:type="dxa"/>
              <w:left w:w="120" w:type="dxa"/>
              <w:bottom w:w="80" w:type="dxa"/>
              <w:right w:w="120" w:type="dxa"/>
            </w:tcMar>
          </w:tcPr>
          <w:p w14:paraId="1611EC6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code</w:t>
            </w:r>
          </w:p>
        </w:tc>
        <w:tc>
          <w:tcPr>
            <w:tcW w:w="3600" w:type="dxa"/>
            <w:shd w:val="clear" w:color="auto" w:fill="F2F5F8"/>
            <w:tcMar>
              <w:top w:w="80" w:type="dxa"/>
              <w:left w:w="120" w:type="dxa"/>
              <w:bottom w:w="80" w:type="dxa"/>
              <w:right w:w="120" w:type="dxa"/>
            </w:tcMar>
          </w:tcPr>
          <w:p w14:paraId="48A5D50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lớp học không được trùng lặp</w:t>
            </w:r>
          </w:p>
        </w:tc>
      </w:tr>
      <w:tr w:rsidR="006F7BCA" w:rsidRPr="00296C31" w14:paraId="505284E2" w14:textId="77777777">
        <w:trPr>
          <w:jc w:val="center"/>
        </w:trPr>
        <w:tc>
          <w:tcPr>
            <w:tcW w:w="2592" w:type="dxa"/>
            <w:shd w:val="clear" w:color="auto" w:fill="FFFFFF"/>
            <w:tcMar>
              <w:top w:w="80" w:type="dxa"/>
              <w:left w:w="120" w:type="dxa"/>
              <w:bottom w:w="80" w:type="dxa"/>
              <w:right w:w="120" w:type="dxa"/>
            </w:tcMar>
          </w:tcPr>
          <w:p w14:paraId="01600B9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lastRenderedPageBreak/>
              <w:t>school_student</w:t>
            </w:r>
          </w:p>
        </w:tc>
        <w:tc>
          <w:tcPr>
            <w:tcW w:w="1872" w:type="dxa"/>
            <w:shd w:val="clear" w:color="auto" w:fill="FFFFFF"/>
            <w:tcMar>
              <w:top w:w="80" w:type="dxa"/>
              <w:left w:w="120" w:type="dxa"/>
              <w:bottom w:w="80" w:type="dxa"/>
              <w:right w:w="120" w:type="dxa"/>
            </w:tcMar>
          </w:tcPr>
          <w:p w14:paraId="5CA9EEA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2736" w:type="dxa"/>
            <w:shd w:val="clear" w:color="auto" w:fill="FFFFFF"/>
            <w:tcMar>
              <w:top w:w="80" w:type="dxa"/>
              <w:left w:w="120" w:type="dxa"/>
              <w:bottom w:w="80" w:type="dxa"/>
              <w:right w:w="120" w:type="dxa"/>
            </w:tcMar>
          </w:tcPr>
          <w:p w14:paraId="7E35897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student_code</w:t>
            </w:r>
          </w:p>
        </w:tc>
        <w:tc>
          <w:tcPr>
            <w:tcW w:w="3600" w:type="dxa"/>
            <w:shd w:val="clear" w:color="auto" w:fill="FFFFFF"/>
            <w:tcMar>
              <w:top w:w="80" w:type="dxa"/>
              <w:left w:w="120" w:type="dxa"/>
              <w:bottom w:w="80" w:type="dxa"/>
              <w:right w:w="120" w:type="dxa"/>
            </w:tcMar>
          </w:tcPr>
          <w:p w14:paraId="66E73E6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định danh học sinh duy nhất</w:t>
            </w:r>
          </w:p>
        </w:tc>
      </w:tr>
      <w:tr w:rsidR="006F7BCA" w:rsidRPr="00296C31" w14:paraId="7672D264" w14:textId="77777777">
        <w:trPr>
          <w:jc w:val="center"/>
        </w:trPr>
        <w:tc>
          <w:tcPr>
            <w:tcW w:w="2592" w:type="dxa"/>
            <w:shd w:val="clear" w:color="auto" w:fill="F2F5F8"/>
            <w:tcMar>
              <w:top w:w="80" w:type="dxa"/>
              <w:left w:w="120" w:type="dxa"/>
              <w:bottom w:w="80" w:type="dxa"/>
              <w:right w:w="120" w:type="dxa"/>
            </w:tcMar>
          </w:tcPr>
          <w:p w14:paraId="08C0AF2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school_instructor</w:t>
            </w:r>
          </w:p>
        </w:tc>
        <w:tc>
          <w:tcPr>
            <w:tcW w:w="1872" w:type="dxa"/>
            <w:shd w:val="clear" w:color="auto" w:fill="F2F5F8"/>
            <w:tcMar>
              <w:top w:w="80" w:type="dxa"/>
              <w:left w:w="120" w:type="dxa"/>
              <w:bottom w:w="80" w:type="dxa"/>
              <w:right w:w="120" w:type="dxa"/>
            </w:tcMar>
          </w:tcPr>
          <w:p w14:paraId="630CA8A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2736" w:type="dxa"/>
            <w:shd w:val="clear" w:color="auto" w:fill="F2F5F8"/>
            <w:tcMar>
              <w:top w:w="80" w:type="dxa"/>
              <w:left w:w="120" w:type="dxa"/>
              <w:bottom w:w="80" w:type="dxa"/>
              <w:right w:w="120" w:type="dxa"/>
            </w:tcMar>
          </w:tcPr>
          <w:p w14:paraId="77AF436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code</w:t>
            </w:r>
          </w:p>
        </w:tc>
        <w:tc>
          <w:tcPr>
            <w:tcW w:w="3600" w:type="dxa"/>
            <w:shd w:val="clear" w:color="auto" w:fill="F2F5F8"/>
            <w:tcMar>
              <w:top w:w="80" w:type="dxa"/>
              <w:left w:w="120" w:type="dxa"/>
              <w:bottom w:w="80" w:type="dxa"/>
              <w:right w:w="120" w:type="dxa"/>
            </w:tcMar>
          </w:tcPr>
          <w:p w14:paraId="19B9580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giáo viên không được trùng lặp</w:t>
            </w:r>
          </w:p>
        </w:tc>
      </w:tr>
      <w:tr w:rsidR="006F7BCA" w:rsidRPr="00296C31" w14:paraId="304E9D1C" w14:textId="77777777">
        <w:trPr>
          <w:jc w:val="center"/>
        </w:trPr>
        <w:tc>
          <w:tcPr>
            <w:tcW w:w="2592" w:type="dxa"/>
            <w:shd w:val="clear" w:color="auto" w:fill="FFFFFF"/>
            <w:tcMar>
              <w:top w:w="80" w:type="dxa"/>
              <w:left w:w="120" w:type="dxa"/>
              <w:bottom w:w="80" w:type="dxa"/>
              <w:right w:w="120" w:type="dxa"/>
            </w:tcMar>
          </w:tcPr>
          <w:p w14:paraId="2DFE3BF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exam_exam</w:t>
            </w:r>
          </w:p>
        </w:tc>
        <w:tc>
          <w:tcPr>
            <w:tcW w:w="1872" w:type="dxa"/>
            <w:shd w:val="clear" w:color="auto" w:fill="FFFFFF"/>
            <w:tcMar>
              <w:top w:w="80" w:type="dxa"/>
              <w:left w:w="120" w:type="dxa"/>
              <w:bottom w:w="80" w:type="dxa"/>
              <w:right w:w="120" w:type="dxa"/>
            </w:tcMar>
          </w:tcPr>
          <w:p w14:paraId="0D4F537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2736" w:type="dxa"/>
            <w:shd w:val="clear" w:color="auto" w:fill="FFFFFF"/>
            <w:tcMar>
              <w:top w:w="80" w:type="dxa"/>
              <w:left w:w="120" w:type="dxa"/>
              <w:bottom w:w="80" w:type="dxa"/>
              <w:right w:w="120" w:type="dxa"/>
            </w:tcMar>
          </w:tcPr>
          <w:p w14:paraId="3741C2D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code</w:t>
            </w:r>
          </w:p>
        </w:tc>
        <w:tc>
          <w:tcPr>
            <w:tcW w:w="3600" w:type="dxa"/>
            <w:shd w:val="clear" w:color="auto" w:fill="FFFFFF"/>
            <w:tcMar>
              <w:top w:w="80" w:type="dxa"/>
              <w:left w:w="120" w:type="dxa"/>
              <w:bottom w:w="80" w:type="dxa"/>
              <w:right w:w="120" w:type="dxa"/>
            </w:tcMar>
          </w:tcPr>
          <w:p w14:paraId="70DB837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đề thi không được trùng lặp</w:t>
            </w:r>
          </w:p>
        </w:tc>
      </w:tr>
      <w:tr w:rsidR="006F7BCA" w:rsidRPr="00296C31" w14:paraId="43A9B1A5" w14:textId="77777777">
        <w:trPr>
          <w:jc w:val="center"/>
        </w:trPr>
        <w:tc>
          <w:tcPr>
            <w:tcW w:w="2592" w:type="dxa"/>
            <w:shd w:val="clear" w:color="auto" w:fill="F2F5F8"/>
            <w:tcMar>
              <w:top w:w="80" w:type="dxa"/>
              <w:left w:w="120" w:type="dxa"/>
              <w:bottom w:w="80" w:type="dxa"/>
              <w:right w:w="120" w:type="dxa"/>
            </w:tcMar>
          </w:tcPr>
          <w:p w14:paraId="52EDF5D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exam_question</w:t>
            </w:r>
          </w:p>
        </w:tc>
        <w:tc>
          <w:tcPr>
            <w:tcW w:w="1872" w:type="dxa"/>
            <w:shd w:val="clear" w:color="auto" w:fill="F2F5F8"/>
            <w:tcMar>
              <w:top w:w="80" w:type="dxa"/>
              <w:left w:w="120" w:type="dxa"/>
              <w:bottom w:w="80" w:type="dxa"/>
              <w:right w:w="120" w:type="dxa"/>
            </w:tcMar>
          </w:tcPr>
          <w:p w14:paraId="0DFD1B9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2736" w:type="dxa"/>
            <w:shd w:val="clear" w:color="auto" w:fill="F2F5F8"/>
            <w:tcMar>
              <w:top w:w="80" w:type="dxa"/>
              <w:left w:w="120" w:type="dxa"/>
              <w:bottom w:w="80" w:type="dxa"/>
              <w:right w:w="120" w:type="dxa"/>
            </w:tcMar>
          </w:tcPr>
          <w:p w14:paraId="421730B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code</w:t>
            </w:r>
          </w:p>
        </w:tc>
        <w:tc>
          <w:tcPr>
            <w:tcW w:w="3600" w:type="dxa"/>
            <w:shd w:val="clear" w:color="auto" w:fill="F2F5F8"/>
            <w:tcMar>
              <w:top w:w="80" w:type="dxa"/>
              <w:left w:w="120" w:type="dxa"/>
              <w:bottom w:w="80" w:type="dxa"/>
              <w:right w:w="120" w:type="dxa"/>
            </w:tcMar>
          </w:tcPr>
          <w:p w14:paraId="0EB4A85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Mã câu hỏi không được trùng lặp</w:t>
            </w:r>
          </w:p>
        </w:tc>
      </w:tr>
      <w:tr w:rsidR="006F7BCA" w:rsidRPr="00296C31" w14:paraId="180D3060" w14:textId="77777777">
        <w:trPr>
          <w:jc w:val="center"/>
        </w:trPr>
        <w:tc>
          <w:tcPr>
            <w:tcW w:w="2592" w:type="dxa"/>
            <w:shd w:val="clear" w:color="auto" w:fill="FFFFFF"/>
            <w:tcMar>
              <w:top w:w="80" w:type="dxa"/>
              <w:left w:w="120" w:type="dxa"/>
              <w:bottom w:w="80" w:type="dxa"/>
              <w:right w:w="120" w:type="dxa"/>
            </w:tcMar>
          </w:tcPr>
          <w:p w14:paraId="6010E3B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exam_answer</w:t>
            </w:r>
          </w:p>
        </w:tc>
        <w:tc>
          <w:tcPr>
            <w:tcW w:w="1872" w:type="dxa"/>
            <w:shd w:val="clear" w:color="auto" w:fill="FFFFFF"/>
            <w:tcMar>
              <w:top w:w="80" w:type="dxa"/>
              <w:left w:w="120" w:type="dxa"/>
              <w:bottom w:w="80" w:type="dxa"/>
              <w:right w:w="120" w:type="dxa"/>
            </w:tcMar>
          </w:tcPr>
          <w:p w14:paraId="02FC454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UNIQUE</w:t>
            </w:r>
          </w:p>
        </w:tc>
        <w:tc>
          <w:tcPr>
            <w:tcW w:w="2736" w:type="dxa"/>
            <w:shd w:val="clear" w:color="auto" w:fill="FFFFFF"/>
            <w:tcMar>
              <w:top w:w="80" w:type="dxa"/>
              <w:left w:w="120" w:type="dxa"/>
              <w:bottom w:w="80" w:type="dxa"/>
              <w:right w:w="120" w:type="dxa"/>
            </w:tcMar>
          </w:tcPr>
          <w:p w14:paraId="22FAD3A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session_id, question_id</w:t>
            </w:r>
          </w:p>
        </w:tc>
        <w:tc>
          <w:tcPr>
            <w:tcW w:w="3600" w:type="dxa"/>
            <w:shd w:val="clear" w:color="auto" w:fill="FFFFFF"/>
            <w:tcMar>
              <w:top w:w="80" w:type="dxa"/>
              <w:left w:w="120" w:type="dxa"/>
              <w:bottom w:w="80" w:type="dxa"/>
              <w:right w:w="120" w:type="dxa"/>
            </w:tcMar>
          </w:tcPr>
          <w:p w14:paraId="0B96176C"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Mỗi câu hỏi chỉ có 1 câu trả lời trong 1 lượt thi</w:t>
            </w:r>
          </w:p>
        </w:tc>
      </w:tr>
      <w:tr w:rsidR="006F7BCA" w:rsidRPr="00296C31" w14:paraId="2B893927" w14:textId="77777777">
        <w:trPr>
          <w:jc w:val="center"/>
        </w:trPr>
        <w:tc>
          <w:tcPr>
            <w:tcW w:w="2592" w:type="dxa"/>
            <w:shd w:val="clear" w:color="auto" w:fill="F2F5F8"/>
            <w:tcMar>
              <w:top w:w="80" w:type="dxa"/>
              <w:left w:w="120" w:type="dxa"/>
              <w:bottom w:w="80" w:type="dxa"/>
              <w:right w:w="120" w:type="dxa"/>
            </w:tcMar>
          </w:tcPr>
          <w:p w14:paraId="4D0597C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exam_session</w:t>
            </w:r>
          </w:p>
        </w:tc>
        <w:tc>
          <w:tcPr>
            <w:tcW w:w="1872" w:type="dxa"/>
            <w:shd w:val="clear" w:color="auto" w:fill="F2F5F8"/>
            <w:tcMar>
              <w:top w:w="80" w:type="dxa"/>
              <w:left w:w="120" w:type="dxa"/>
              <w:bottom w:w="80" w:type="dxa"/>
              <w:right w:w="120" w:type="dxa"/>
            </w:tcMar>
          </w:tcPr>
          <w:p w14:paraId="6A9DBE3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INDEX</w:t>
            </w:r>
          </w:p>
        </w:tc>
        <w:tc>
          <w:tcPr>
            <w:tcW w:w="2736" w:type="dxa"/>
            <w:shd w:val="clear" w:color="auto" w:fill="F2F5F8"/>
            <w:tcMar>
              <w:top w:w="80" w:type="dxa"/>
              <w:left w:w="120" w:type="dxa"/>
              <w:bottom w:w="80" w:type="dxa"/>
              <w:right w:w="120" w:type="dxa"/>
            </w:tcMar>
          </w:tcPr>
          <w:p w14:paraId="4097DC10"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student_id, exam_date</w:t>
            </w:r>
          </w:p>
        </w:tc>
        <w:tc>
          <w:tcPr>
            <w:tcW w:w="3600" w:type="dxa"/>
            <w:shd w:val="clear" w:color="auto" w:fill="F2F5F8"/>
            <w:tcMar>
              <w:top w:w="80" w:type="dxa"/>
              <w:left w:w="120" w:type="dxa"/>
              <w:bottom w:w="80" w:type="dxa"/>
              <w:right w:w="120" w:type="dxa"/>
            </w:tcMar>
          </w:tcPr>
          <w:p w14:paraId="1CE22A9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Tối ưu truy vấn lịch sử thi cử theo học sinh</w:t>
            </w:r>
          </w:p>
        </w:tc>
      </w:tr>
      <w:tr w:rsidR="006F7BCA" w:rsidRPr="00296C31" w14:paraId="48017964" w14:textId="77777777">
        <w:trPr>
          <w:jc w:val="center"/>
        </w:trPr>
        <w:tc>
          <w:tcPr>
            <w:tcW w:w="2592" w:type="dxa"/>
            <w:shd w:val="clear" w:color="auto" w:fill="FFFFFF"/>
            <w:tcMar>
              <w:top w:w="80" w:type="dxa"/>
              <w:left w:w="120" w:type="dxa"/>
              <w:bottom w:w="80" w:type="dxa"/>
              <w:right w:w="120" w:type="dxa"/>
            </w:tcMar>
          </w:tcPr>
          <w:p w14:paraId="4A62538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exam_session</w:t>
            </w:r>
          </w:p>
        </w:tc>
        <w:tc>
          <w:tcPr>
            <w:tcW w:w="1872" w:type="dxa"/>
            <w:shd w:val="clear" w:color="auto" w:fill="FFFFFF"/>
            <w:tcMar>
              <w:top w:w="80" w:type="dxa"/>
              <w:left w:w="120" w:type="dxa"/>
              <w:bottom w:w="80" w:type="dxa"/>
              <w:right w:w="120" w:type="dxa"/>
            </w:tcMar>
          </w:tcPr>
          <w:p w14:paraId="392B2B0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INDEX</w:t>
            </w:r>
          </w:p>
        </w:tc>
        <w:tc>
          <w:tcPr>
            <w:tcW w:w="2736" w:type="dxa"/>
            <w:shd w:val="clear" w:color="auto" w:fill="FFFFFF"/>
            <w:tcMar>
              <w:top w:w="80" w:type="dxa"/>
              <w:left w:w="120" w:type="dxa"/>
              <w:bottom w:w="80" w:type="dxa"/>
              <w:right w:w="120" w:type="dxa"/>
            </w:tcMar>
          </w:tcPr>
          <w:p w14:paraId="481E5BD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class_id, exam_id</w:t>
            </w:r>
          </w:p>
        </w:tc>
        <w:tc>
          <w:tcPr>
            <w:tcW w:w="3600" w:type="dxa"/>
            <w:shd w:val="clear" w:color="auto" w:fill="FFFFFF"/>
            <w:tcMar>
              <w:top w:w="80" w:type="dxa"/>
              <w:left w:w="120" w:type="dxa"/>
              <w:bottom w:w="80" w:type="dxa"/>
              <w:right w:w="120" w:type="dxa"/>
            </w:tcMar>
          </w:tcPr>
          <w:p w14:paraId="4FB759E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Tối ưu truy vấn báo cáo kết quả theo lớp</w:t>
            </w:r>
          </w:p>
        </w:tc>
      </w:tr>
      <w:tr w:rsidR="006F7BCA" w:rsidRPr="00296C31" w14:paraId="10F76ECF" w14:textId="77777777">
        <w:trPr>
          <w:jc w:val="center"/>
        </w:trPr>
        <w:tc>
          <w:tcPr>
            <w:tcW w:w="2592" w:type="dxa"/>
            <w:shd w:val="clear" w:color="auto" w:fill="F2F5F8"/>
            <w:tcMar>
              <w:top w:w="80" w:type="dxa"/>
              <w:left w:w="120" w:type="dxa"/>
              <w:bottom w:w="80" w:type="dxa"/>
              <w:right w:w="120" w:type="dxa"/>
            </w:tcMar>
          </w:tcPr>
          <w:p w14:paraId="7B9AD62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exam_answer</w:t>
            </w:r>
          </w:p>
        </w:tc>
        <w:tc>
          <w:tcPr>
            <w:tcW w:w="1872" w:type="dxa"/>
            <w:shd w:val="clear" w:color="auto" w:fill="F2F5F8"/>
            <w:tcMar>
              <w:top w:w="80" w:type="dxa"/>
              <w:left w:w="120" w:type="dxa"/>
              <w:bottom w:w="80" w:type="dxa"/>
              <w:right w:w="120" w:type="dxa"/>
            </w:tcMar>
          </w:tcPr>
          <w:p w14:paraId="7E178F47"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INDEX</w:t>
            </w:r>
          </w:p>
        </w:tc>
        <w:tc>
          <w:tcPr>
            <w:tcW w:w="2736" w:type="dxa"/>
            <w:shd w:val="clear" w:color="auto" w:fill="F2F5F8"/>
            <w:tcMar>
              <w:top w:w="80" w:type="dxa"/>
              <w:left w:w="120" w:type="dxa"/>
              <w:bottom w:w="80" w:type="dxa"/>
              <w:right w:w="120" w:type="dxa"/>
            </w:tcMar>
          </w:tcPr>
          <w:p w14:paraId="68E09EA3"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session_id</w:t>
            </w:r>
          </w:p>
        </w:tc>
        <w:tc>
          <w:tcPr>
            <w:tcW w:w="3600" w:type="dxa"/>
            <w:shd w:val="clear" w:color="auto" w:fill="F2F5F8"/>
            <w:tcMar>
              <w:top w:w="80" w:type="dxa"/>
              <w:left w:w="120" w:type="dxa"/>
              <w:bottom w:w="80" w:type="dxa"/>
              <w:right w:w="120" w:type="dxa"/>
            </w:tcMar>
          </w:tcPr>
          <w:p w14:paraId="0C32B932"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Tối ưu tốc độ chấm bài và tổng hợp kết quả</w:t>
            </w:r>
          </w:p>
        </w:tc>
      </w:tr>
      <w:tr w:rsidR="006F7BCA" w:rsidRPr="00296C31" w14:paraId="5955BB6A" w14:textId="77777777">
        <w:trPr>
          <w:jc w:val="center"/>
        </w:trPr>
        <w:tc>
          <w:tcPr>
            <w:tcW w:w="2592" w:type="dxa"/>
            <w:shd w:val="clear" w:color="auto" w:fill="FFFFFF"/>
            <w:tcMar>
              <w:top w:w="80" w:type="dxa"/>
              <w:left w:w="120" w:type="dxa"/>
              <w:bottom w:w="80" w:type="dxa"/>
              <w:right w:w="120" w:type="dxa"/>
            </w:tcMar>
          </w:tcPr>
          <w:p w14:paraId="7F62C52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ai_analysis</w:t>
            </w:r>
          </w:p>
        </w:tc>
        <w:tc>
          <w:tcPr>
            <w:tcW w:w="1872" w:type="dxa"/>
            <w:shd w:val="clear" w:color="auto" w:fill="FFFFFF"/>
            <w:tcMar>
              <w:top w:w="80" w:type="dxa"/>
              <w:left w:w="120" w:type="dxa"/>
              <w:bottom w:w="80" w:type="dxa"/>
              <w:right w:w="120" w:type="dxa"/>
            </w:tcMar>
          </w:tcPr>
          <w:p w14:paraId="0B324DB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INDEX</w:t>
            </w:r>
          </w:p>
        </w:tc>
        <w:tc>
          <w:tcPr>
            <w:tcW w:w="2736" w:type="dxa"/>
            <w:shd w:val="clear" w:color="auto" w:fill="FFFFFF"/>
            <w:tcMar>
              <w:top w:w="80" w:type="dxa"/>
              <w:left w:w="120" w:type="dxa"/>
              <w:bottom w:w="80" w:type="dxa"/>
              <w:right w:w="120" w:type="dxa"/>
            </w:tcMar>
          </w:tcPr>
          <w:p w14:paraId="23DC830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student_id, session_id</w:t>
            </w:r>
          </w:p>
        </w:tc>
        <w:tc>
          <w:tcPr>
            <w:tcW w:w="3600" w:type="dxa"/>
            <w:shd w:val="clear" w:color="auto" w:fill="FFFFFF"/>
            <w:tcMar>
              <w:top w:w="80" w:type="dxa"/>
              <w:left w:w="120" w:type="dxa"/>
              <w:bottom w:w="80" w:type="dxa"/>
              <w:right w:w="120" w:type="dxa"/>
            </w:tcMar>
          </w:tcPr>
          <w:p w14:paraId="5D9C898D"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Truy xuất nhanh kết quả phân tích AI</w:t>
            </w:r>
          </w:p>
        </w:tc>
      </w:tr>
    </w:tbl>
    <w:p w14:paraId="4903BF81" w14:textId="77777777" w:rsidR="006F7BCA" w:rsidRPr="00296C31" w:rsidRDefault="006F7BCA">
      <w:pPr>
        <w:spacing w:after="80"/>
        <w:rPr>
          <w:rFonts w:ascii="Times New Roman" w:hAnsi="Times New Roman" w:cs="Times New Roman"/>
          <w:color w:val="auto"/>
        </w:rPr>
      </w:pPr>
    </w:p>
    <w:p w14:paraId="2FD68437" w14:textId="77777777" w:rsidR="006F7BCA" w:rsidRPr="00296C31" w:rsidRDefault="00000000" w:rsidP="00624A82">
      <w:pPr>
        <w:pStyle w:val="Heading2"/>
        <w:rPr>
          <w:color w:val="auto"/>
        </w:rPr>
      </w:pPr>
      <w:r w:rsidRPr="00296C31">
        <w:rPr>
          <w:color w:val="auto"/>
        </w:rPr>
        <w:t>F. Luồng nghiệp vụ &amp; Luồng dữ liệu (Data Flow)</w:t>
      </w:r>
    </w:p>
    <w:p w14:paraId="539B0F57"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1. Quy trình xử lý dữ liệu chi tiết</w:t>
      </w:r>
    </w:p>
    <w:p w14:paraId="7EA862E1"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Bước 1: Tạo cấu trúc cơ bản: </w:t>
      </w:r>
      <w:r w:rsidRPr="00296C31">
        <w:rPr>
          <w:rFonts w:ascii="Times New Roman" w:hAnsi="Times New Roman" w:cs="Times New Roman"/>
          <w:color w:val="auto"/>
        </w:rPr>
        <w:t>Quản trị viên thiết lập Khối lớp (Khối 3) → Tạo lớp học (3A1, 3A2) → Gán giáo viên chủ nhiệm → Thêm danh sách học sinh vào lớp.</w:t>
      </w:r>
    </w:p>
    <w:p w14:paraId="1CE64F9F"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Bước 2: Xây dựng ngân hàng câu hỏi: </w:t>
      </w:r>
      <w:r w:rsidRPr="00296C31">
        <w:rPr>
          <w:rFonts w:ascii="Times New Roman" w:hAnsi="Times New Roman" w:cs="Times New Roman"/>
          <w:color w:val="auto"/>
        </w:rPr>
        <w:t>Giáo viên tạo câu hỏi Toán lớp 3, phân loại theo dạng toán (phép tính, hình học, giải toán có lời văn), thiết lập độ khó và thang điểm.</w:t>
      </w:r>
    </w:p>
    <w:p w14:paraId="4A89403B"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Bước 3: Soạn đề thi: </w:t>
      </w:r>
      <w:r w:rsidRPr="00296C31">
        <w:rPr>
          <w:rFonts w:ascii="Times New Roman" w:hAnsi="Times New Roman" w:cs="Times New Roman"/>
          <w:color w:val="auto"/>
        </w:rPr>
        <w:t>Giáo viên biên soạn đề thi từ ngân hàng câu hỏi, cấu hình thời gian làm bài, tổng điểm, phân loại kỳ thi (thường xuyên, giữa kỳ, cuối kỳ).</w:t>
      </w:r>
    </w:p>
    <w:p w14:paraId="0E71FD7D"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Bước 4: Gán đề thi cho học sinh / lớp: </w:t>
      </w:r>
      <w:r w:rsidRPr="00296C31">
        <w:rPr>
          <w:rFonts w:ascii="Times New Roman" w:hAnsi="Times New Roman" w:cs="Times New Roman"/>
          <w:color w:val="auto"/>
        </w:rPr>
        <w:t>Hệ thống phát hành đề thi tới danh sách lớp hoặc học sinh mục tiêu kèm thời hạn hoàn thành.</w:t>
      </w:r>
    </w:p>
    <w:p w14:paraId="46166705"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Bước 5: Học sinh làm bài thi: </w:t>
      </w:r>
      <w:r w:rsidRPr="00296C31">
        <w:rPr>
          <w:rFonts w:ascii="Times New Roman" w:hAnsi="Times New Roman" w:cs="Times New Roman"/>
          <w:color w:val="auto"/>
        </w:rPr>
        <w:t>Khởi tạo lượt thi mới (exam.session) với trạng thái 'Đang làm', hệ thống ghi nhận chi tiết từng câu trả lời (exam.answer) và thời gian thực hiện.</w:t>
      </w:r>
    </w:p>
    <w:p w14:paraId="647B1703"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Bước 6: Tự động chấm điểm: </w:t>
      </w:r>
      <w:r w:rsidRPr="00296C31">
        <w:rPr>
          <w:rFonts w:ascii="Times New Roman" w:hAnsi="Times New Roman" w:cs="Times New Roman"/>
          <w:color w:val="auto"/>
        </w:rPr>
        <w:t>Hệ thống so khớp câu trả lời với đáp án chuẩn, tính tổng điểm, ghi nhận số câu đúng/sai và chuyển trạng thái lượt thi sang 'Đã chấm'.</w:t>
      </w:r>
    </w:p>
    <w:p w14:paraId="612EB304" w14:textId="77777777" w:rsidR="006F7BCA" w:rsidRPr="00296C31" w:rsidRDefault="00000000">
      <w:pPr>
        <w:spacing w:before="40" w:after="40"/>
        <w:rPr>
          <w:rFonts w:ascii="Times New Roman" w:hAnsi="Times New Roman" w:cs="Times New Roman"/>
          <w:color w:val="auto"/>
        </w:rPr>
      </w:pPr>
      <w:r w:rsidRPr="00296C31">
        <w:rPr>
          <w:rFonts w:ascii="Times New Roman" w:hAnsi="Times New Roman" w:cs="Times New Roman"/>
          <w:b/>
          <w:color w:val="auto"/>
        </w:rPr>
        <w:t xml:space="preserve">• Bước 7: AI phân tích &amp; Báo cáo tiến bộ: </w:t>
      </w:r>
      <w:r w:rsidRPr="00296C31">
        <w:rPr>
          <w:rFonts w:ascii="Times New Roman" w:hAnsi="Times New Roman" w:cs="Times New Roman"/>
          <w:color w:val="auto"/>
        </w:rPr>
        <w:t>Dữ liệu bài thi đã chấm được AI phân tích: tính tỷ lệ đúng theo từng dạng toán, chỉ ra điểm mạnh/yếu, tạo lời nhận xét sư phạm và lưu vào ai.analysis, hiển thị biểu đồ tiến bộ cho giáo viên.</w:t>
      </w:r>
    </w:p>
    <w:p w14:paraId="579693FE"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2. Sơ đồ chu trình dữ liệu</w:t>
      </w:r>
    </w:p>
    <w:p w14:paraId="46B8548F" w14:textId="1BBF0EB8" w:rsidR="006F7BCA" w:rsidRPr="00296C31" w:rsidRDefault="00000000">
      <w:pPr>
        <w:spacing w:before="120" w:after="120"/>
        <w:jc w:val="center"/>
        <w:rPr>
          <w:rFonts w:ascii="Times New Roman" w:hAnsi="Times New Roman" w:cs="Times New Roman"/>
          <w:color w:val="auto"/>
        </w:rPr>
      </w:pPr>
      <w:r w:rsidRPr="00296C31">
        <w:rPr>
          <w:rFonts w:ascii="Times New Roman" w:hAnsi="Times New Roman" w:cs="Times New Roman"/>
          <w:b/>
          <w:color w:val="auto"/>
        </w:rPr>
        <w:lastRenderedPageBreak/>
        <w:t>[</w:t>
      </w:r>
      <w:proofErr w:type="spellStart"/>
      <w:r w:rsidRPr="00296C31">
        <w:rPr>
          <w:rFonts w:ascii="Times New Roman" w:hAnsi="Times New Roman" w:cs="Times New Roman"/>
          <w:b/>
          <w:color w:val="auto"/>
        </w:rPr>
        <w:t>Cấu</w:t>
      </w:r>
      <w:proofErr w:type="spellEnd"/>
      <w:r w:rsidRPr="00296C31">
        <w:rPr>
          <w:rFonts w:ascii="Times New Roman" w:hAnsi="Times New Roman" w:cs="Times New Roman"/>
          <w:b/>
          <w:color w:val="auto"/>
        </w:rPr>
        <w:t xml:space="preserve"> Trúc Lớp] ──&gt; [Ngân </w:t>
      </w:r>
      <w:proofErr w:type="spellStart"/>
      <w:r w:rsidRPr="00296C31">
        <w:rPr>
          <w:rFonts w:ascii="Times New Roman" w:hAnsi="Times New Roman" w:cs="Times New Roman"/>
          <w:b/>
          <w:color w:val="auto"/>
        </w:rPr>
        <w:t>Hàng</w:t>
      </w:r>
      <w:proofErr w:type="spellEnd"/>
      <w:r w:rsidRPr="00296C31">
        <w:rPr>
          <w:rFonts w:ascii="Times New Roman" w:hAnsi="Times New Roman" w:cs="Times New Roman"/>
          <w:b/>
          <w:color w:val="auto"/>
        </w:rPr>
        <w:t xml:space="preserve"> </w:t>
      </w:r>
      <w:proofErr w:type="spellStart"/>
      <w:r w:rsidRPr="00296C31">
        <w:rPr>
          <w:rFonts w:ascii="Times New Roman" w:hAnsi="Times New Roman" w:cs="Times New Roman"/>
          <w:b/>
          <w:color w:val="auto"/>
        </w:rPr>
        <w:t>Câu</w:t>
      </w:r>
      <w:proofErr w:type="spellEnd"/>
      <w:r w:rsidRPr="00296C31">
        <w:rPr>
          <w:rFonts w:ascii="Times New Roman" w:hAnsi="Times New Roman" w:cs="Times New Roman"/>
          <w:b/>
          <w:color w:val="auto"/>
        </w:rPr>
        <w:t xml:space="preserve"> Hỏi] ──&gt; [</w:t>
      </w:r>
      <w:proofErr w:type="spellStart"/>
      <w:r w:rsidRPr="00296C31">
        <w:rPr>
          <w:rFonts w:ascii="Times New Roman" w:hAnsi="Times New Roman" w:cs="Times New Roman"/>
          <w:b/>
          <w:color w:val="auto"/>
        </w:rPr>
        <w:t>Soạn</w:t>
      </w:r>
      <w:proofErr w:type="spellEnd"/>
      <w:r w:rsidRPr="00296C31">
        <w:rPr>
          <w:rFonts w:ascii="Times New Roman" w:hAnsi="Times New Roman" w:cs="Times New Roman"/>
          <w:b/>
          <w:color w:val="auto"/>
        </w:rPr>
        <w:t xml:space="preserve"> </w:t>
      </w:r>
      <w:proofErr w:type="spellStart"/>
      <w:r w:rsidRPr="00296C31">
        <w:rPr>
          <w:rFonts w:ascii="Times New Roman" w:hAnsi="Times New Roman" w:cs="Times New Roman"/>
          <w:b/>
          <w:color w:val="auto"/>
        </w:rPr>
        <w:t>Đề</w:t>
      </w:r>
      <w:proofErr w:type="spellEnd"/>
      <w:r w:rsidRPr="00296C31">
        <w:rPr>
          <w:rFonts w:ascii="Times New Roman" w:hAnsi="Times New Roman" w:cs="Times New Roman"/>
          <w:b/>
          <w:color w:val="auto"/>
        </w:rPr>
        <w:t xml:space="preserve"> </w:t>
      </w:r>
      <w:proofErr w:type="spellStart"/>
      <w:r w:rsidRPr="00296C31">
        <w:rPr>
          <w:rFonts w:ascii="Times New Roman" w:hAnsi="Times New Roman" w:cs="Times New Roman"/>
          <w:b/>
          <w:color w:val="auto"/>
        </w:rPr>
        <w:t>Thi</w:t>
      </w:r>
      <w:proofErr w:type="spellEnd"/>
      <w:r w:rsidRPr="00296C31">
        <w:rPr>
          <w:rFonts w:ascii="Times New Roman" w:hAnsi="Times New Roman" w:cs="Times New Roman"/>
          <w:b/>
          <w:color w:val="auto"/>
        </w:rPr>
        <w:t>] ──&gt; [</w:t>
      </w:r>
      <w:proofErr w:type="spellStart"/>
      <w:r w:rsidRPr="00296C31">
        <w:rPr>
          <w:rFonts w:ascii="Times New Roman" w:hAnsi="Times New Roman" w:cs="Times New Roman"/>
          <w:b/>
          <w:color w:val="auto"/>
        </w:rPr>
        <w:t>Gán</w:t>
      </w:r>
      <w:proofErr w:type="spellEnd"/>
      <w:r w:rsidRPr="00296C31">
        <w:rPr>
          <w:rFonts w:ascii="Times New Roman" w:hAnsi="Times New Roman" w:cs="Times New Roman"/>
          <w:b/>
          <w:color w:val="auto"/>
        </w:rPr>
        <w:t xml:space="preserve"> </w:t>
      </w:r>
      <w:proofErr w:type="spellStart"/>
      <w:r w:rsidRPr="00296C31">
        <w:rPr>
          <w:rFonts w:ascii="Times New Roman" w:hAnsi="Times New Roman" w:cs="Times New Roman"/>
          <w:b/>
          <w:color w:val="auto"/>
        </w:rPr>
        <w:t>Bài</w:t>
      </w:r>
      <w:proofErr w:type="spellEnd"/>
      <w:r w:rsidRPr="00296C31">
        <w:rPr>
          <w:rFonts w:ascii="Times New Roman" w:hAnsi="Times New Roman" w:cs="Times New Roman"/>
          <w:b/>
          <w:color w:val="auto"/>
        </w:rPr>
        <w:t xml:space="preserve"> </w:t>
      </w:r>
      <w:proofErr w:type="spellStart"/>
      <w:r w:rsidRPr="00296C31">
        <w:rPr>
          <w:rFonts w:ascii="Times New Roman" w:hAnsi="Times New Roman" w:cs="Times New Roman"/>
          <w:b/>
          <w:color w:val="auto"/>
        </w:rPr>
        <w:t>Thi</w:t>
      </w:r>
      <w:proofErr w:type="spellEnd"/>
      <w:r w:rsidRPr="00296C31">
        <w:rPr>
          <w:rFonts w:ascii="Times New Roman" w:hAnsi="Times New Roman" w:cs="Times New Roman"/>
          <w:b/>
          <w:color w:val="auto"/>
        </w:rPr>
        <w:t>]</w:t>
      </w:r>
      <w:r w:rsidRPr="00296C31">
        <w:rPr>
          <w:rFonts w:ascii="Times New Roman" w:hAnsi="Times New Roman" w:cs="Times New Roman"/>
          <w:b/>
          <w:color w:val="auto"/>
        </w:rPr>
        <w:br/>
        <w:t xml:space="preserve">                                                                   </w:t>
      </w:r>
      <w:r w:rsidR="00624A82" w:rsidRPr="00296C31">
        <w:rPr>
          <w:rFonts w:ascii="Times New Roman" w:hAnsi="Times New Roman" w:cs="Times New Roman"/>
          <w:b/>
          <w:color w:val="auto"/>
        </w:rPr>
        <w:t xml:space="preserve">                                             </w:t>
      </w:r>
      <w:r w:rsidRPr="00296C31">
        <w:rPr>
          <w:rFonts w:ascii="Times New Roman" w:hAnsi="Times New Roman" w:cs="Times New Roman"/>
          <w:b/>
          <w:color w:val="auto"/>
        </w:rPr>
        <w:t>│</w:t>
      </w:r>
      <w:r w:rsidRPr="00296C31">
        <w:rPr>
          <w:rFonts w:ascii="Times New Roman" w:hAnsi="Times New Roman" w:cs="Times New Roman"/>
          <w:b/>
          <w:color w:val="auto"/>
        </w:rPr>
        <w:br/>
        <w:t xml:space="preserve">[Báo Cáo Tiến </w:t>
      </w:r>
      <w:proofErr w:type="spellStart"/>
      <w:r w:rsidRPr="00296C31">
        <w:rPr>
          <w:rFonts w:ascii="Times New Roman" w:hAnsi="Times New Roman" w:cs="Times New Roman"/>
          <w:b/>
          <w:color w:val="auto"/>
        </w:rPr>
        <w:t>Bộ</w:t>
      </w:r>
      <w:proofErr w:type="spellEnd"/>
      <w:r w:rsidRPr="00296C31">
        <w:rPr>
          <w:rFonts w:ascii="Times New Roman" w:hAnsi="Times New Roman" w:cs="Times New Roman"/>
          <w:b/>
          <w:color w:val="auto"/>
        </w:rPr>
        <w:t>] &lt;── [</w:t>
      </w:r>
      <w:proofErr w:type="spellStart"/>
      <w:r w:rsidRPr="00296C31">
        <w:rPr>
          <w:rFonts w:ascii="Times New Roman" w:hAnsi="Times New Roman" w:cs="Times New Roman"/>
          <w:b/>
          <w:color w:val="auto"/>
        </w:rPr>
        <w:t>Phân</w:t>
      </w:r>
      <w:proofErr w:type="spellEnd"/>
      <w:r w:rsidRPr="00296C31">
        <w:rPr>
          <w:rFonts w:ascii="Times New Roman" w:hAnsi="Times New Roman" w:cs="Times New Roman"/>
          <w:b/>
          <w:color w:val="auto"/>
        </w:rPr>
        <w:t xml:space="preserve"> </w:t>
      </w:r>
      <w:proofErr w:type="spellStart"/>
      <w:r w:rsidRPr="00296C31">
        <w:rPr>
          <w:rFonts w:ascii="Times New Roman" w:hAnsi="Times New Roman" w:cs="Times New Roman"/>
          <w:b/>
          <w:color w:val="auto"/>
        </w:rPr>
        <w:t>Tích</w:t>
      </w:r>
      <w:proofErr w:type="spellEnd"/>
      <w:r w:rsidRPr="00296C31">
        <w:rPr>
          <w:rFonts w:ascii="Times New Roman" w:hAnsi="Times New Roman" w:cs="Times New Roman"/>
          <w:b/>
          <w:color w:val="auto"/>
        </w:rPr>
        <w:t xml:space="preserve"> AI] &lt;── [Chấm Điểm] &lt;── [Học Sinh Làm Bài]</w:t>
      </w:r>
    </w:p>
    <w:p w14:paraId="2890D142" w14:textId="77777777" w:rsidR="006F7BCA" w:rsidRPr="00296C31" w:rsidRDefault="00000000" w:rsidP="00296C31">
      <w:pPr>
        <w:pStyle w:val="Heading2"/>
        <w:rPr>
          <w:color w:val="auto"/>
        </w:rPr>
      </w:pPr>
      <w:r w:rsidRPr="00296C31">
        <w:rPr>
          <w:color w:val="auto"/>
        </w:rPr>
        <w:t>G. Kế hoạch triển khai Odoo 8 tuần</w:t>
      </w:r>
    </w:p>
    <w:p w14:paraId="56B8AC9D" w14:textId="77777777" w:rsidR="006F7BCA" w:rsidRPr="00296C31" w:rsidRDefault="00000000">
      <w:pPr>
        <w:rPr>
          <w:rFonts w:ascii="Times New Roman" w:hAnsi="Times New Roman" w:cs="Times New Roman"/>
          <w:color w:val="auto"/>
        </w:rPr>
      </w:pPr>
      <w:r w:rsidRPr="00296C31">
        <w:rPr>
          <w:rFonts w:ascii="Times New Roman" w:hAnsi="Times New Roman" w:cs="Times New Roman"/>
          <w:b/>
          <w:color w:val="auto"/>
        </w:rPr>
        <w:t xml:space="preserve">Dự án: </w:t>
      </w:r>
      <w:r w:rsidRPr="00296C31">
        <w:rPr>
          <w:rFonts w:ascii="Times New Roman" w:hAnsi="Times New Roman" w:cs="Times New Roman"/>
          <w:color w:val="auto"/>
        </w:rPr>
        <w:t>Quản Lý Lớp Học, Dữ Liệu Thi Môn Toán Lớp 3 &amp; Tích Hợp AI Phân Tích Kết Quả</w:t>
      </w:r>
    </w:p>
    <w:tbl>
      <w:tblPr>
        <w:tblW w:w="9936" w:type="dxa"/>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864"/>
        <w:gridCol w:w="1584"/>
        <w:gridCol w:w="2304"/>
        <w:gridCol w:w="3888"/>
        <w:gridCol w:w="1296"/>
      </w:tblGrid>
      <w:tr w:rsidR="006F7BCA" w:rsidRPr="00296C31" w14:paraId="032C8A5E" w14:textId="77777777" w:rsidTr="00F11A55">
        <w:trPr>
          <w:jc w:val="center"/>
        </w:trPr>
        <w:tc>
          <w:tcPr>
            <w:tcW w:w="864" w:type="dxa"/>
            <w:shd w:val="clear" w:color="auto" w:fill="1F497D"/>
            <w:tcMar>
              <w:top w:w="120" w:type="dxa"/>
              <w:left w:w="140" w:type="dxa"/>
              <w:bottom w:w="120" w:type="dxa"/>
              <w:right w:w="140" w:type="dxa"/>
            </w:tcMar>
          </w:tcPr>
          <w:p w14:paraId="05C2E27F" w14:textId="77777777" w:rsidR="006F7BCA" w:rsidRPr="00296C31" w:rsidRDefault="00000000">
            <w:pPr>
              <w:jc w:val="center"/>
              <w:rPr>
                <w:rFonts w:ascii="Times New Roman" w:hAnsi="Times New Roman" w:cs="Times New Roman"/>
                <w:color w:val="auto"/>
              </w:rPr>
            </w:pPr>
            <w:proofErr w:type="spellStart"/>
            <w:r w:rsidRPr="00296C31">
              <w:rPr>
                <w:rFonts w:ascii="Times New Roman" w:hAnsi="Times New Roman" w:cs="Times New Roman"/>
                <w:b/>
                <w:color w:val="auto"/>
                <w:sz w:val="20"/>
              </w:rPr>
              <w:t>Tuần</w:t>
            </w:r>
            <w:proofErr w:type="spellEnd"/>
          </w:p>
        </w:tc>
        <w:tc>
          <w:tcPr>
            <w:tcW w:w="1584" w:type="dxa"/>
            <w:shd w:val="clear" w:color="auto" w:fill="1F497D"/>
            <w:tcMar>
              <w:top w:w="120" w:type="dxa"/>
              <w:left w:w="140" w:type="dxa"/>
              <w:bottom w:w="120" w:type="dxa"/>
              <w:right w:w="140" w:type="dxa"/>
            </w:tcMar>
          </w:tcPr>
          <w:p w14:paraId="2077E55A"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Deadline</w:t>
            </w:r>
          </w:p>
        </w:tc>
        <w:tc>
          <w:tcPr>
            <w:tcW w:w="2304" w:type="dxa"/>
            <w:shd w:val="clear" w:color="auto" w:fill="1F497D"/>
            <w:tcMar>
              <w:top w:w="120" w:type="dxa"/>
              <w:left w:w="140" w:type="dxa"/>
              <w:bottom w:w="120" w:type="dxa"/>
              <w:right w:w="140" w:type="dxa"/>
            </w:tcMar>
          </w:tcPr>
          <w:p w14:paraId="32A65E8D"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Giai Đoạn</w:t>
            </w:r>
          </w:p>
        </w:tc>
        <w:tc>
          <w:tcPr>
            <w:tcW w:w="3888" w:type="dxa"/>
            <w:shd w:val="clear" w:color="auto" w:fill="1F497D"/>
            <w:tcMar>
              <w:top w:w="120" w:type="dxa"/>
              <w:left w:w="140" w:type="dxa"/>
              <w:bottom w:w="120" w:type="dxa"/>
              <w:right w:w="140" w:type="dxa"/>
            </w:tcMar>
          </w:tcPr>
          <w:p w14:paraId="33860B2F"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Kết Quả Cần Đạt</w:t>
            </w:r>
          </w:p>
        </w:tc>
        <w:tc>
          <w:tcPr>
            <w:tcW w:w="1296" w:type="dxa"/>
            <w:shd w:val="clear" w:color="auto" w:fill="1F497D"/>
            <w:tcMar>
              <w:top w:w="120" w:type="dxa"/>
              <w:left w:w="140" w:type="dxa"/>
              <w:bottom w:w="120" w:type="dxa"/>
              <w:right w:w="140" w:type="dxa"/>
            </w:tcMar>
          </w:tcPr>
          <w:p w14:paraId="3867DA40" w14:textId="77777777" w:rsidR="006F7BCA" w:rsidRPr="00296C31" w:rsidRDefault="00000000">
            <w:pPr>
              <w:jc w:val="center"/>
              <w:rPr>
                <w:rFonts w:ascii="Times New Roman" w:hAnsi="Times New Roman" w:cs="Times New Roman"/>
                <w:color w:val="auto"/>
              </w:rPr>
            </w:pPr>
            <w:r w:rsidRPr="00296C31">
              <w:rPr>
                <w:rFonts w:ascii="Times New Roman" w:hAnsi="Times New Roman" w:cs="Times New Roman"/>
                <w:b/>
                <w:color w:val="auto"/>
                <w:sz w:val="20"/>
              </w:rPr>
              <w:t>Ghi Chú</w:t>
            </w:r>
          </w:p>
        </w:tc>
      </w:tr>
      <w:tr w:rsidR="006F7BCA" w:rsidRPr="00296C31" w14:paraId="1A6920C6" w14:textId="77777777" w:rsidTr="00F11A55">
        <w:trPr>
          <w:jc w:val="center"/>
        </w:trPr>
        <w:tc>
          <w:tcPr>
            <w:tcW w:w="864" w:type="dxa"/>
            <w:shd w:val="clear" w:color="auto" w:fill="FFFFFF"/>
            <w:tcMar>
              <w:top w:w="80" w:type="dxa"/>
              <w:left w:w="120" w:type="dxa"/>
              <w:bottom w:w="80" w:type="dxa"/>
              <w:right w:w="120" w:type="dxa"/>
            </w:tcMar>
          </w:tcPr>
          <w:p w14:paraId="5EC4E5B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1</w:t>
            </w:r>
          </w:p>
        </w:tc>
        <w:tc>
          <w:tcPr>
            <w:tcW w:w="1584" w:type="dxa"/>
            <w:shd w:val="clear" w:color="auto" w:fill="FFFFFF"/>
            <w:tcMar>
              <w:top w:w="80" w:type="dxa"/>
              <w:left w:w="120" w:type="dxa"/>
              <w:bottom w:w="80" w:type="dxa"/>
              <w:right w:w="120" w:type="dxa"/>
            </w:tcMar>
          </w:tcPr>
          <w:p w14:paraId="42AD1504"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27/09/2026</w:t>
            </w:r>
          </w:p>
        </w:tc>
        <w:tc>
          <w:tcPr>
            <w:tcW w:w="2304" w:type="dxa"/>
            <w:shd w:val="clear" w:color="auto" w:fill="FFFFFF"/>
            <w:tcMar>
              <w:top w:w="80" w:type="dxa"/>
              <w:left w:w="120" w:type="dxa"/>
              <w:bottom w:w="80" w:type="dxa"/>
              <w:right w:w="120" w:type="dxa"/>
            </w:tcMar>
          </w:tcPr>
          <w:p w14:paraId="050C172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Python &amp; Thiết Kế Dữ Liệu</w:t>
            </w:r>
          </w:p>
        </w:tc>
        <w:tc>
          <w:tcPr>
            <w:tcW w:w="3888" w:type="dxa"/>
            <w:shd w:val="clear" w:color="auto" w:fill="FFFFFF"/>
            <w:tcMar>
              <w:top w:w="80" w:type="dxa"/>
              <w:left w:w="120" w:type="dxa"/>
              <w:bottom w:w="80" w:type="dxa"/>
              <w:right w:w="120" w:type="dxa"/>
            </w:tcMar>
          </w:tcPr>
          <w:p w14:paraId="3BE08E0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Repository riêng, Python đọc dữ liệu, JSON format, có data mẫu 5 HS &amp; 10 lượt làm bài</w:t>
            </w:r>
          </w:p>
        </w:tc>
        <w:tc>
          <w:tcPr>
            <w:tcW w:w="1296" w:type="dxa"/>
            <w:shd w:val="clear" w:color="auto" w:fill="FFFFFF"/>
            <w:tcMar>
              <w:top w:w="80" w:type="dxa"/>
              <w:left w:w="120" w:type="dxa"/>
              <w:bottom w:w="80" w:type="dxa"/>
              <w:right w:w="120" w:type="dxa"/>
            </w:tcMar>
          </w:tcPr>
          <w:p w14:paraId="30B4929B"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Foundation</w:t>
            </w:r>
          </w:p>
        </w:tc>
      </w:tr>
      <w:tr w:rsidR="006F7BCA" w:rsidRPr="00296C31" w14:paraId="5C708940" w14:textId="77777777" w:rsidTr="00F11A55">
        <w:trPr>
          <w:jc w:val="center"/>
        </w:trPr>
        <w:tc>
          <w:tcPr>
            <w:tcW w:w="864" w:type="dxa"/>
            <w:shd w:val="clear" w:color="auto" w:fill="F2F5F8"/>
            <w:tcMar>
              <w:top w:w="80" w:type="dxa"/>
              <w:left w:w="120" w:type="dxa"/>
              <w:bottom w:w="80" w:type="dxa"/>
              <w:right w:w="120" w:type="dxa"/>
            </w:tcMar>
          </w:tcPr>
          <w:p w14:paraId="4E1B04F3" w14:textId="6E56E5C6" w:rsidR="006F7BCA" w:rsidRPr="00296C31" w:rsidRDefault="006F7BCA">
            <w:pPr>
              <w:rPr>
                <w:rFonts w:ascii="Times New Roman" w:hAnsi="Times New Roman" w:cs="Times New Roman"/>
                <w:color w:val="auto"/>
              </w:rPr>
            </w:pPr>
          </w:p>
        </w:tc>
        <w:tc>
          <w:tcPr>
            <w:tcW w:w="1584" w:type="dxa"/>
            <w:shd w:val="clear" w:color="auto" w:fill="F2F5F8"/>
            <w:tcMar>
              <w:top w:w="80" w:type="dxa"/>
              <w:left w:w="120" w:type="dxa"/>
              <w:bottom w:w="80" w:type="dxa"/>
              <w:right w:w="120" w:type="dxa"/>
            </w:tcMar>
          </w:tcPr>
          <w:p w14:paraId="7D99C0E1" w14:textId="6629D82B" w:rsidR="006F7BCA" w:rsidRPr="00296C31" w:rsidRDefault="006F7BCA">
            <w:pPr>
              <w:rPr>
                <w:rFonts w:ascii="Times New Roman" w:hAnsi="Times New Roman" w:cs="Times New Roman"/>
                <w:color w:val="auto"/>
              </w:rPr>
            </w:pPr>
          </w:p>
        </w:tc>
        <w:tc>
          <w:tcPr>
            <w:tcW w:w="2304" w:type="dxa"/>
            <w:shd w:val="clear" w:color="auto" w:fill="F2F5F8"/>
            <w:tcMar>
              <w:top w:w="80" w:type="dxa"/>
              <w:left w:w="120" w:type="dxa"/>
              <w:bottom w:w="80" w:type="dxa"/>
              <w:right w:w="120" w:type="dxa"/>
            </w:tcMar>
          </w:tcPr>
          <w:p w14:paraId="0E897971"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Xử Lý Dữ Liệu Bài Thi</w:t>
            </w:r>
          </w:p>
        </w:tc>
        <w:tc>
          <w:tcPr>
            <w:tcW w:w="3888" w:type="dxa"/>
            <w:shd w:val="clear" w:color="auto" w:fill="F2F5F8"/>
            <w:tcMar>
              <w:top w:w="80" w:type="dxa"/>
              <w:left w:w="120" w:type="dxa"/>
              <w:bottom w:w="80" w:type="dxa"/>
              <w:right w:w="120" w:type="dxa"/>
            </w:tcMar>
          </w:tcPr>
          <w:p w14:paraId="4B04A7B6"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Group dữ liệu, tính toán thông số, phát hiện lỗi, class xử lý, 5 unit test</w:t>
            </w:r>
          </w:p>
        </w:tc>
        <w:tc>
          <w:tcPr>
            <w:tcW w:w="1296" w:type="dxa"/>
            <w:shd w:val="clear" w:color="auto" w:fill="F2F5F8"/>
            <w:tcMar>
              <w:top w:w="80" w:type="dxa"/>
              <w:left w:w="120" w:type="dxa"/>
              <w:bottom w:w="80" w:type="dxa"/>
              <w:right w:w="120" w:type="dxa"/>
            </w:tcMar>
          </w:tcPr>
          <w:p w14:paraId="0CA2CBC9"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Core Logic</w:t>
            </w:r>
          </w:p>
        </w:tc>
      </w:tr>
      <w:tr w:rsidR="006F7BCA" w:rsidRPr="00296C31" w14:paraId="1118DCA9" w14:textId="77777777" w:rsidTr="00F11A55">
        <w:trPr>
          <w:jc w:val="center"/>
        </w:trPr>
        <w:tc>
          <w:tcPr>
            <w:tcW w:w="864" w:type="dxa"/>
            <w:shd w:val="clear" w:color="auto" w:fill="FFFFFF"/>
            <w:tcMar>
              <w:top w:w="80" w:type="dxa"/>
              <w:left w:w="120" w:type="dxa"/>
              <w:bottom w:w="80" w:type="dxa"/>
              <w:right w:w="120" w:type="dxa"/>
            </w:tcMar>
          </w:tcPr>
          <w:p w14:paraId="644E5508" w14:textId="76F3A113" w:rsidR="006F7BCA" w:rsidRPr="00296C31" w:rsidRDefault="00F11A55">
            <w:pPr>
              <w:rPr>
                <w:rFonts w:ascii="Times New Roman" w:hAnsi="Times New Roman" w:cs="Times New Roman"/>
                <w:color w:val="auto"/>
              </w:rPr>
            </w:pPr>
            <w:r>
              <w:rPr>
                <w:rFonts w:ascii="Times New Roman" w:hAnsi="Times New Roman" w:cs="Times New Roman"/>
                <w:color w:val="auto"/>
              </w:rPr>
              <w:t>2</w:t>
            </w:r>
          </w:p>
        </w:tc>
        <w:tc>
          <w:tcPr>
            <w:tcW w:w="1584" w:type="dxa"/>
            <w:shd w:val="clear" w:color="auto" w:fill="FFFFFF"/>
            <w:tcMar>
              <w:top w:w="80" w:type="dxa"/>
              <w:left w:w="120" w:type="dxa"/>
              <w:bottom w:w="80" w:type="dxa"/>
              <w:right w:w="120" w:type="dxa"/>
            </w:tcMar>
          </w:tcPr>
          <w:p w14:paraId="2C210C9E" w14:textId="14E8059D" w:rsidR="006F7BCA" w:rsidRPr="00296C31" w:rsidRDefault="00F11A55">
            <w:pPr>
              <w:rPr>
                <w:rFonts w:ascii="Times New Roman" w:hAnsi="Times New Roman" w:cs="Times New Roman"/>
                <w:color w:val="auto"/>
              </w:rPr>
            </w:pPr>
            <w:r>
              <w:rPr>
                <w:rFonts w:ascii="Times New Roman" w:hAnsi="Times New Roman" w:cs="Times New Roman"/>
                <w:color w:val="auto"/>
              </w:rPr>
              <w:t>4/10/2026</w:t>
            </w:r>
          </w:p>
        </w:tc>
        <w:tc>
          <w:tcPr>
            <w:tcW w:w="2304" w:type="dxa"/>
            <w:shd w:val="clear" w:color="auto" w:fill="FFFFFF"/>
            <w:tcMar>
              <w:top w:w="80" w:type="dxa"/>
              <w:left w:w="120" w:type="dxa"/>
              <w:bottom w:w="80" w:type="dxa"/>
              <w:right w:w="120" w:type="dxa"/>
            </w:tcMar>
          </w:tcPr>
          <w:p w14:paraId="0AEDD4C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Module Quản Lý Lớp V1</w:t>
            </w:r>
          </w:p>
        </w:tc>
        <w:tc>
          <w:tcPr>
            <w:tcW w:w="3888" w:type="dxa"/>
            <w:shd w:val="clear" w:color="auto" w:fill="FFFFFF"/>
            <w:tcMar>
              <w:top w:w="80" w:type="dxa"/>
              <w:left w:w="120" w:type="dxa"/>
              <w:bottom w:w="80" w:type="dxa"/>
              <w:right w:w="120" w:type="dxa"/>
            </w:tcMar>
          </w:tcPr>
          <w:p w14:paraId="6108A5CA"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Addon Odoo cài đặt, mô hình khối/lớp/HS/GV, query danh sách, Menu/Form/List View</w:t>
            </w:r>
          </w:p>
        </w:tc>
        <w:tc>
          <w:tcPr>
            <w:tcW w:w="1296" w:type="dxa"/>
            <w:shd w:val="clear" w:color="auto" w:fill="FFFFFF"/>
            <w:tcMar>
              <w:top w:w="80" w:type="dxa"/>
              <w:left w:w="120" w:type="dxa"/>
              <w:bottom w:w="80" w:type="dxa"/>
              <w:right w:w="120" w:type="dxa"/>
            </w:tcMar>
          </w:tcPr>
          <w:p w14:paraId="23CD2BDF"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Odoo UI</w:t>
            </w:r>
          </w:p>
        </w:tc>
      </w:tr>
      <w:tr w:rsidR="006F7BCA" w:rsidRPr="00296C31" w14:paraId="31837507" w14:textId="77777777" w:rsidTr="00F11A55">
        <w:trPr>
          <w:jc w:val="center"/>
        </w:trPr>
        <w:tc>
          <w:tcPr>
            <w:tcW w:w="864" w:type="dxa"/>
            <w:shd w:val="clear" w:color="auto" w:fill="F2F5F8"/>
            <w:tcMar>
              <w:top w:w="80" w:type="dxa"/>
              <w:left w:w="120" w:type="dxa"/>
              <w:bottom w:w="80" w:type="dxa"/>
              <w:right w:w="120" w:type="dxa"/>
            </w:tcMar>
          </w:tcPr>
          <w:p w14:paraId="01D60049" w14:textId="1516994B" w:rsidR="006F7BCA" w:rsidRPr="00296C31" w:rsidRDefault="006F7BCA">
            <w:pPr>
              <w:rPr>
                <w:rFonts w:ascii="Times New Roman" w:hAnsi="Times New Roman" w:cs="Times New Roman"/>
                <w:color w:val="auto"/>
              </w:rPr>
            </w:pPr>
          </w:p>
        </w:tc>
        <w:tc>
          <w:tcPr>
            <w:tcW w:w="1584" w:type="dxa"/>
            <w:shd w:val="clear" w:color="auto" w:fill="F2F5F8"/>
            <w:tcMar>
              <w:top w:w="80" w:type="dxa"/>
              <w:left w:w="120" w:type="dxa"/>
              <w:bottom w:w="80" w:type="dxa"/>
              <w:right w:w="120" w:type="dxa"/>
            </w:tcMar>
          </w:tcPr>
          <w:p w14:paraId="09D5AF8A" w14:textId="12670424" w:rsidR="006F7BCA" w:rsidRPr="00296C31" w:rsidRDefault="006F7BCA">
            <w:pPr>
              <w:rPr>
                <w:rFonts w:ascii="Times New Roman" w:hAnsi="Times New Roman" w:cs="Times New Roman"/>
                <w:color w:val="auto"/>
              </w:rPr>
            </w:pPr>
          </w:p>
        </w:tc>
        <w:tc>
          <w:tcPr>
            <w:tcW w:w="2304" w:type="dxa"/>
            <w:shd w:val="clear" w:color="auto" w:fill="F2F5F8"/>
            <w:tcMar>
              <w:top w:w="80" w:type="dxa"/>
              <w:left w:w="120" w:type="dxa"/>
              <w:bottom w:w="80" w:type="dxa"/>
              <w:right w:w="120" w:type="dxa"/>
            </w:tcMar>
          </w:tcPr>
          <w:p w14:paraId="65BBEB65"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Quản Lý Bài Thi &amp; KQ V1</w:t>
            </w:r>
          </w:p>
        </w:tc>
        <w:tc>
          <w:tcPr>
            <w:tcW w:w="3888" w:type="dxa"/>
            <w:shd w:val="clear" w:color="auto" w:fill="F2F5F8"/>
            <w:tcMar>
              <w:top w:w="80" w:type="dxa"/>
              <w:left w:w="120" w:type="dxa"/>
              <w:bottom w:w="80" w:type="dxa"/>
              <w:right w:w="120" w:type="dxa"/>
            </w:tcMar>
          </w:tcPr>
          <w:p w14:paraId="75425D3E"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Danh mục đề thi, lượt thi, trạng thái bài thi, validation, chi tiết câu trả lời</w:t>
            </w:r>
          </w:p>
        </w:tc>
        <w:tc>
          <w:tcPr>
            <w:tcW w:w="1296" w:type="dxa"/>
            <w:shd w:val="clear" w:color="auto" w:fill="F2F5F8"/>
            <w:tcMar>
              <w:top w:w="80" w:type="dxa"/>
              <w:left w:w="120" w:type="dxa"/>
              <w:bottom w:w="80" w:type="dxa"/>
              <w:right w:w="120" w:type="dxa"/>
            </w:tcMar>
          </w:tcPr>
          <w:p w14:paraId="0E000318" w14:textId="77777777" w:rsidR="006F7BCA" w:rsidRPr="00296C31" w:rsidRDefault="00000000">
            <w:pPr>
              <w:rPr>
                <w:rFonts w:ascii="Times New Roman" w:hAnsi="Times New Roman" w:cs="Times New Roman"/>
                <w:color w:val="auto"/>
              </w:rPr>
            </w:pPr>
            <w:r w:rsidRPr="00296C31">
              <w:rPr>
                <w:rFonts w:ascii="Times New Roman" w:hAnsi="Times New Roman" w:cs="Times New Roman"/>
                <w:color w:val="auto"/>
                <w:sz w:val="19"/>
              </w:rPr>
              <w:t>Business Rules</w:t>
            </w:r>
          </w:p>
        </w:tc>
      </w:tr>
      <w:tr w:rsidR="00F11A55" w:rsidRPr="00296C31" w14:paraId="1084FCE4" w14:textId="77777777" w:rsidTr="00F11A55">
        <w:trPr>
          <w:jc w:val="center"/>
        </w:trPr>
        <w:tc>
          <w:tcPr>
            <w:tcW w:w="864" w:type="dxa"/>
            <w:shd w:val="clear" w:color="auto" w:fill="FFFFFF"/>
            <w:tcMar>
              <w:top w:w="80" w:type="dxa"/>
              <w:left w:w="120" w:type="dxa"/>
              <w:bottom w:w="80" w:type="dxa"/>
              <w:right w:w="120" w:type="dxa"/>
            </w:tcMar>
          </w:tcPr>
          <w:p w14:paraId="1B2D680F" w14:textId="242C1434" w:rsidR="00F11A55" w:rsidRPr="00296C31" w:rsidRDefault="00F11A55">
            <w:pPr>
              <w:rPr>
                <w:rFonts w:ascii="Times New Roman" w:hAnsi="Times New Roman" w:cs="Times New Roman"/>
                <w:color w:val="auto"/>
              </w:rPr>
            </w:pPr>
            <w:r>
              <w:rPr>
                <w:rFonts w:ascii="Times New Roman" w:hAnsi="Times New Roman" w:cs="Times New Roman"/>
                <w:color w:val="auto"/>
              </w:rPr>
              <w:t>3</w:t>
            </w:r>
          </w:p>
        </w:tc>
        <w:tc>
          <w:tcPr>
            <w:tcW w:w="1584" w:type="dxa"/>
            <w:shd w:val="clear" w:color="auto" w:fill="FFFFFF"/>
            <w:tcMar>
              <w:top w:w="80" w:type="dxa"/>
              <w:left w:w="120" w:type="dxa"/>
              <w:bottom w:w="80" w:type="dxa"/>
              <w:right w:w="120" w:type="dxa"/>
            </w:tcMar>
          </w:tcPr>
          <w:p w14:paraId="37FDCB1C" w14:textId="5FB5481E" w:rsidR="00F11A55" w:rsidRPr="00296C31" w:rsidRDefault="00F11A55">
            <w:pPr>
              <w:rPr>
                <w:rFonts w:ascii="Times New Roman" w:hAnsi="Times New Roman" w:cs="Times New Roman"/>
                <w:color w:val="auto"/>
              </w:rPr>
            </w:pPr>
            <w:r>
              <w:rPr>
                <w:rFonts w:ascii="Times New Roman" w:hAnsi="Times New Roman" w:cs="Times New Roman"/>
                <w:color w:val="auto"/>
              </w:rPr>
              <w:t>11/10/2026</w:t>
            </w:r>
          </w:p>
        </w:tc>
        <w:tc>
          <w:tcPr>
            <w:tcW w:w="2304" w:type="dxa"/>
            <w:shd w:val="clear" w:color="auto" w:fill="FFFFFF"/>
            <w:tcMar>
              <w:top w:w="80" w:type="dxa"/>
              <w:left w:w="120" w:type="dxa"/>
              <w:bottom w:w="80" w:type="dxa"/>
              <w:right w:w="120" w:type="dxa"/>
            </w:tcMar>
          </w:tcPr>
          <w:p w14:paraId="1E65CBD6"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Import Dữ Liệu Bài Thi</w:t>
            </w:r>
          </w:p>
        </w:tc>
        <w:tc>
          <w:tcPr>
            <w:tcW w:w="3888" w:type="dxa"/>
            <w:shd w:val="clear" w:color="auto" w:fill="FFFFFF"/>
            <w:tcMar>
              <w:top w:w="80" w:type="dxa"/>
              <w:left w:w="120" w:type="dxa"/>
              <w:bottom w:w="80" w:type="dxa"/>
              <w:right w:w="120" w:type="dxa"/>
            </w:tcMar>
          </w:tcPr>
          <w:p w14:paraId="4249A257"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Import Excel/CSV/JSON, map học sinh/lớp/bài thi, chống trùng, log lỗi</w:t>
            </w:r>
          </w:p>
        </w:tc>
        <w:tc>
          <w:tcPr>
            <w:tcW w:w="1296" w:type="dxa"/>
            <w:shd w:val="clear" w:color="auto" w:fill="FFFFFF"/>
            <w:tcMar>
              <w:top w:w="80" w:type="dxa"/>
              <w:left w:w="120" w:type="dxa"/>
              <w:bottom w:w="80" w:type="dxa"/>
              <w:right w:w="120" w:type="dxa"/>
            </w:tcMar>
          </w:tcPr>
          <w:p w14:paraId="1DE5B607"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Data Integration</w:t>
            </w:r>
          </w:p>
        </w:tc>
      </w:tr>
      <w:tr w:rsidR="00F11A55" w:rsidRPr="00296C31" w14:paraId="2731E651" w14:textId="77777777" w:rsidTr="00F11A55">
        <w:trPr>
          <w:jc w:val="center"/>
        </w:trPr>
        <w:tc>
          <w:tcPr>
            <w:tcW w:w="864" w:type="dxa"/>
            <w:shd w:val="clear" w:color="auto" w:fill="F2F5F8"/>
            <w:tcMar>
              <w:top w:w="80" w:type="dxa"/>
              <w:left w:w="120" w:type="dxa"/>
              <w:bottom w:w="80" w:type="dxa"/>
              <w:right w:w="120" w:type="dxa"/>
            </w:tcMar>
          </w:tcPr>
          <w:p w14:paraId="58E68234" w14:textId="19645DB5" w:rsidR="00F11A55" w:rsidRPr="00296C31" w:rsidRDefault="00F11A55">
            <w:pPr>
              <w:rPr>
                <w:rFonts w:ascii="Times New Roman" w:hAnsi="Times New Roman" w:cs="Times New Roman"/>
                <w:color w:val="auto"/>
              </w:rPr>
            </w:pPr>
          </w:p>
        </w:tc>
        <w:tc>
          <w:tcPr>
            <w:tcW w:w="1584" w:type="dxa"/>
            <w:shd w:val="clear" w:color="auto" w:fill="F2F5F8"/>
            <w:tcMar>
              <w:top w:w="80" w:type="dxa"/>
              <w:left w:w="120" w:type="dxa"/>
              <w:bottom w:w="80" w:type="dxa"/>
              <w:right w:w="120" w:type="dxa"/>
            </w:tcMar>
          </w:tcPr>
          <w:p w14:paraId="1E1DFAC1" w14:textId="081143D8" w:rsidR="00F11A55" w:rsidRPr="00296C31" w:rsidRDefault="00F11A55">
            <w:pPr>
              <w:rPr>
                <w:rFonts w:ascii="Times New Roman" w:hAnsi="Times New Roman" w:cs="Times New Roman"/>
                <w:color w:val="auto"/>
              </w:rPr>
            </w:pPr>
          </w:p>
        </w:tc>
        <w:tc>
          <w:tcPr>
            <w:tcW w:w="2304" w:type="dxa"/>
            <w:shd w:val="clear" w:color="auto" w:fill="F2F5F8"/>
            <w:tcMar>
              <w:top w:w="80" w:type="dxa"/>
              <w:left w:w="120" w:type="dxa"/>
              <w:bottom w:w="80" w:type="dxa"/>
              <w:right w:w="120" w:type="dxa"/>
            </w:tcMar>
          </w:tcPr>
          <w:p w14:paraId="7F298D3C"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AI Integration V1</w:t>
            </w:r>
          </w:p>
        </w:tc>
        <w:tc>
          <w:tcPr>
            <w:tcW w:w="3888" w:type="dxa"/>
            <w:shd w:val="clear" w:color="auto" w:fill="F2F5F8"/>
            <w:tcMar>
              <w:top w:w="80" w:type="dxa"/>
              <w:left w:w="120" w:type="dxa"/>
              <w:bottom w:w="80" w:type="dxa"/>
              <w:right w:w="120" w:type="dxa"/>
            </w:tcMar>
          </w:tcPr>
          <w:p w14:paraId="781C2FCE"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Lấy dữ liệu bài thi, gửi AI, nhận kết quả, lưu trữ phân tích, quản lý trạng thái</w:t>
            </w:r>
          </w:p>
        </w:tc>
        <w:tc>
          <w:tcPr>
            <w:tcW w:w="1296" w:type="dxa"/>
            <w:shd w:val="clear" w:color="auto" w:fill="F2F5F8"/>
            <w:tcMar>
              <w:top w:w="80" w:type="dxa"/>
              <w:left w:w="120" w:type="dxa"/>
              <w:bottom w:w="80" w:type="dxa"/>
              <w:right w:w="120" w:type="dxa"/>
            </w:tcMar>
          </w:tcPr>
          <w:p w14:paraId="6C62D929"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AI Layer</w:t>
            </w:r>
          </w:p>
        </w:tc>
      </w:tr>
      <w:tr w:rsidR="00F11A55" w:rsidRPr="00296C31" w14:paraId="50E5DED1" w14:textId="77777777" w:rsidTr="00F11A55">
        <w:trPr>
          <w:jc w:val="center"/>
        </w:trPr>
        <w:tc>
          <w:tcPr>
            <w:tcW w:w="864" w:type="dxa"/>
            <w:shd w:val="clear" w:color="auto" w:fill="FFFFFF"/>
            <w:tcMar>
              <w:top w:w="80" w:type="dxa"/>
              <w:left w:w="120" w:type="dxa"/>
              <w:bottom w:w="80" w:type="dxa"/>
              <w:right w:w="120" w:type="dxa"/>
            </w:tcMar>
          </w:tcPr>
          <w:p w14:paraId="405D84F9" w14:textId="489C96B1" w:rsidR="00F11A55" w:rsidRPr="00296C31" w:rsidRDefault="00F11A55">
            <w:pPr>
              <w:rPr>
                <w:rFonts w:ascii="Times New Roman" w:hAnsi="Times New Roman" w:cs="Times New Roman"/>
                <w:color w:val="auto"/>
              </w:rPr>
            </w:pPr>
            <w:r>
              <w:rPr>
                <w:rFonts w:ascii="Times New Roman" w:hAnsi="Times New Roman" w:cs="Times New Roman"/>
                <w:color w:val="auto"/>
              </w:rPr>
              <w:t>4</w:t>
            </w:r>
          </w:p>
        </w:tc>
        <w:tc>
          <w:tcPr>
            <w:tcW w:w="1584" w:type="dxa"/>
            <w:shd w:val="clear" w:color="auto" w:fill="FFFFFF"/>
            <w:tcMar>
              <w:top w:w="80" w:type="dxa"/>
              <w:left w:w="120" w:type="dxa"/>
              <w:bottom w:w="80" w:type="dxa"/>
              <w:right w:w="120" w:type="dxa"/>
            </w:tcMar>
          </w:tcPr>
          <w:p w14:paraId="5EC30C3D" w14:textId="1C045E28" w:rsidR="00F11A55" w:rsidRPr="00296C31" w:rsidRDefault="00F11A55">
            <w:pPr>
              <w:rPr>
                <w:rFonts w:ascii="Times New Roman" w:hAnsi="Times New Roman" w:cs="Times New Roman"/>
                <w:color w:val="auto"/>
              </w:rPr>
            </w:pPr>
            <w:r>
              <w:rPr>
                <w:rFonts w:ascii="Times New Roman" w:hAnsi="Times New Roman" w:cs="Times New Roman"/>
                <w:color w:val="auto"/>
              </w:rPr>
              <w:t>18/10/2026</w:t>
            </w:r>
          </w:p>
        </w:tc>
        <w:tc>
          <w:tcPr>
            <w:tcW w:w="2304" w:type="dxa"/>
            <w:shd w:val="clear" w:color="auto" w:fill="FFFFFF"/>
            <w:tcMar>
              <w:top w:w="80" w:type="dxa"/>
              <w:left w:w="120" w:type="dxa"/>
              <w:bottom w:w="80" w:type="dxa"/>
              <w:right w:w="120" w:type="dxa"/>
            </w:tcMar>
          </w:tcPr>
          <w:p w14:paraId="7BB95A72"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Test &amp; Fix</w:t>
            </w:r>
          </w:p>
        </w:tc>
        <w:tc>
          <w:tcPr>
            <w:tcW w:w="3888" w:type="dxa"/>
            <w:shd w:val="clear" w:color="auto" w:fill="FFFFFF"/>
            <w:tcMar>
              <w:top w:w="80" w:type="dxa"/>
              <w:left w:w="120" w:type="dxa"/>
              <w:bottom w:w="80" w:type="dxa"/>
              <w:right w:w="120" w:type="dxa"/>
            </w:tcMar>
          </w:tcPr>
          <w:p w14:paraId="10CFC2E6"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Test end-to-end, lập danh sách bug, fix High/Blocker, cross-test luồng nghiệp vụ</w:t>
            </w:r>
          </w:p>
        </w:tc>
        <w:tc>
          <w:tcPr>
            <w:tcW w:w="1296" w:type="dxa"/>
            <w:shd w:val="clear" w:color="auto" w:fill="FFFFFF"/>
            <w:tcMar>
              <w:top w:w="80" w:type="dxa"/>
              <w:left w:w="120" w:type="dxa"/>
              <w:bottom w:w="80" w:type="dxa"/>
              <w:right w:w="120" w:type="dxa"/>
            </w:tcMar>
          </w:tcPr>
          <w:p w14:paraId="0D74B239"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QA</w:t>
            </w:r>
          </w:p>
        </w:tc>
      </w:tr>
      <w:tr w:rsidR="00F11A55" w:rsidRPr="00296C31" w14:paraId="5A3BD158" w14:textId="77777777" w:rsidTr="00F11A55">
        <w:trPr>
          <w:jc w:val="center"/>
        </w:trPr>
        <w:tc>
          <w:tcPr>
            <w:tcW w:w="864" w:type="dxa"/>
            <w:shd w:val="clear" w:color="auto" w:fill="F2F5F8"/>
            <w:tcMar>
              <w:top w:w="80" w:type="dxa"/>
              <w:left w:w="120" w:type="dxa"/>
              <w:bottom w:w="80" w:type="dxa"/>
              <w:right w:w="120" w:type="dxa"/>
            </w:tcMar>
          </w:tcPr>
          <w:p w14:paraId="1DA1D4EA" w14:textId="268928EC" w:rsidR="00F11A55" w:rsidRPr="00296C31" w:rsidRDefault="00F11A55">
            <w:pPr>
              <w:rPr>
                <w:rFonts w:ascii="Times New Roman" w:hAnsi="Times New Roman" w:cs="Times New Roman"/>
                <w:color w:val="auto"/>
              </w:rPr>
            </w:pPr>
          </w:p>
        </w:tc>
        <w:tc>
          <w:tcPr>
            <w:tcW w:w="1584" w:type="dxa"/>
            <w:shd w:val="clear" w:color="auto" w:fill="F2F5F8"/>
            <w:tcMar>
              <w:top w:w="80" w:type="dxa"/>
              <w:left w:w="120" w:type="dxa"/>
              <w:bottom w:w="80" w:type="dxa"/>
              <w:right w:w="120" w:type="dxa"/>
            </w:tcMar>
          </w:tcPr>
          <w:p w14:paraId="6471D871" w14:textId="2FDF59EA" w:rsidR="00F11A55" w:rsidRPr="00296C31" w:rsidRDefault="00F11A55">
            <w:pPr>
              <w:rPr>
                <w:rFonts w:ascii="Times New Roman" w:hAnsi="Times New Roman" w:cs="Times New Roman"/>
                <w:color w:val="auto"/>
              </w:rPr>
            </w:pPr>
          </w:p>
        </w:tc>
        <w:tc>
          <w:tcPr>
            <w:tcW w:w="2304" w:type="dxa"/>
            <w:shd w:val="clear" w:color="auto" w:fill="F2F5F8"/>
            <w:tcMar>
              <w:top w:w="80" w:type="dxa"/>
              <w:left w:w="120" w:type="dxa"/>
              <w:bottom w:w="80" w:type="dxa"/>
              <w:right w:w="120" w:type="dxa"/>
            </w:tcMar>
          </w:tcPr>
          <w:p w14:paraId="7E89532B"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Final Release</w:t>
            </w:r>
          </w:p>
        </w:tc>
        <w:tc>
          <w:tcPr>
            <w:tcW w:w="3888" w:type="dxa"/>
            <w:shd w:val="clear" w:color="auto" w:fill="F2F5F8"/>
            <w:tcMar>
              <w:top w:w="80" w:type="dxa"/>
              <w:left w:w="120" w:type="dxa"/>
              <w:bottom w:w="80" w:type="dxa"/>
              <w:right w:w="120" w:type="dxa"/>
            </w:tcMar>
          </w:tcPr>
          <w:p w14:paraId="75489CF1"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Cài đặt được, data demo, tài liệu hóa, source Git clean, demo end-to-end</w:t>
            </w:r>
          </w:p>
        </w:tc>
        <w:tc>
          <w:tcPr>
            <w:tcW w:w="1296" w:type="dxa"/>
            <w:shd w:val="clear" w:color="auto" w:fill="F2F5F8"/>
            <w:tcMar>
              <w:top w:w="80" w:type="dxa"/>
              <w:left w:w="120" w:type="dxa"/>
              <w:bottom w:w="80" w:type="dxa"/>
              <w:right w:w="120" w:type="dxa"/>
            </w:tcMar>
          </w:tcPr>
          <w:p w14:paraId="7DB9C15C" w14:textId="77777777" w:rsidR="00F11A55" w:rsidRPr="00296C31" w:rsidRDefault="00F11A55">
            <w:pPr>
              <w:rPr>
                <w:rFonts w:ascii="Times New Roman" w:hAnsi="Times New Roman" w:cs="Times New Roman"/>
                <w:color w:val="auto"/>
              </w:rPr>
            </w:pPr>
            <w:r w:rsidRPr="00296C31">
              <w:rPr>
                <w:rFonts w:ascii="Times New Roman" w:hAnsi="Times New Roman" w:cs="Times New Roman"/>
                <w:color w:val="auto"/>
                <w:sz w:val="19"/>
              </w:rPr>
              <w:t>Release</w:t>
            </w:r>
          </w:p>
        </w:tc>
      </w:tr>
    </w:tbl>
    <w:p w14:paraId="43DAFE9A" w14:textId="77777777" w:rsidR="006F7BCA" w:rsidRPr="00296C31" w:rsidRDefault="006F7BCA">
      <w:pPr>
        <w:spacing w:after="80"/>
        <w:rPr>
          <w:rFonts w:ascii="Times New Roman" w:hAnsi="Times New Roman" w:cs="Times New Roman"/>
          <w:color w:val="auto"/>
        </w:rPr>
      </w:pPr>
    </w:p>
    <w:p w14:paraId="41032D08" w14:textId="77777777" w:rsidR="006F7BCA" w:rsidRPr="00296C31" w:rsidRDefault="00000000" w:rsidP="00296C31">
      <w:pPr>
        <w:pStyle w:val="Heading2"/>
        <w:rPr>
          <w:color w:val="auto"/>
        </w:rPr>
      </w:pPr>
      <w:r w:rsidRPr="00296C31">
        <w:rPr>
          <w:color w:val="auto"/>
        </w:rPr>
        <w:t>H. Ràng buộc &amp; Cơ chế validation</w:t>
      </w:r>
    </w:p>
    <w:p w14:paraId="31E35ABB"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1. Các ràng buộc chính (Data Constraints)</w:t>
      </w:r>
    </w:p>
    <w:p w14:paraId="7A1C9511" w14:textId="77777777" w:rsidR="006F7BCA" w:rsidRPr="00296C31" w:rsidRDefault="00000000">
      <w:pPr>
        <w:pStyle w:val="ListBullet"/>
        <w:spacing w:after="40"/>
        <w:rPr>
          <w:rFonts w:ascii="Times New Roman" w:hAnsi="Times New Roman" w:cs="Times New Roman"/>
          <w:color w:val="auto"/>
        </w:rPr>
      </w:pPr>
      <w:r w:rsidRPr="00296C31">
        <w:rPr>
          <w:rFonts w:ascii="Times New Roman" w:hAnsi="Times New Roman" w:cs="Times New Roman"/>
          <w:color w:val="auto"/>
        </w:rPr>
        <w:t>Code Unique: school.grade.code, school.class.code, school.student.student_code, school.instructor.code, exam.exam.code, exam.question.code phải là duy nhất.</w:t>
      </w:r>
    </w:p>
    <w:p w14:paraId="358FA4EA" w14:textId="77777777" w:rsidR="006F7BCA" w:rsidRPr="00296C31" w:rsidRDefault="00000000">
      <w:pPr>
        <w:pStyle w:val="ListBullet"/>
        <w:spacing w:after="40"/>
        <w:rPr>
          <w:rFonts w:ascii="Times New Roman" w:hAnsi="Times New Roman" w:cs="Times New Roman"/>
          <w:color w:val="auto"/>
        </w:rPr>
      </w:pPr>
      <w:r w:rsidRPr="00296C31">
        <w:rPr>
          <w:rFonts w:ascii="Times New Roman" w:hAnsi="Times New Roman" w:cs="Times New Roman"/>
          <w:color w:val="auto"/>
        </w:rPr>
        <w:t>Giới hạn Điểm số: Điểm câu hỏi và điểm bài thi phải nằm trong khoảng hợp lệ [0, Điểm tối đa].</w:t>
      </w:r>
    </w:p>
    <w:p w14:paraId="62B662AC" w14:textId="77777777" w:rsidR="006F7BCA" w:rsidRPr="00296C31" w:rsidRDefault="00000000">
      <w:pPr>
        <w:pStyle w:val="ListBullet"/>
        <w:spacing w:after="40"/>
        <w:rPr>
          <w:rFonts w:ascii="Times New Roman" w:hAnsi="Times New Roman" w:cs="Times New Roman"/>
          <w:color w:val="auto"/>
        </w:rPr>
      </w:pPr>
      <w:r w:rsidRPr="00296C31">
        <w:rPr>
          <w:rFonts w:ascii="Times New Roman" w:hAnsi="Times New Roman" w:cs="Times New Roman"/>
          <w:color w:val="auto"/>
        </w:rPr>
        <w:t>Logic Thời gian: Thời điểm kết thúc nộp bài (end_time) bắt buộc phải lớn hơn thời điểm bắt đầu làm bài (start_time).</w:t>
      </w:r>
    </w:p>
    <w:p w14:paraId="09F44D22" w14:textId="77777777" w:rsidR="006F7BCA" w:rsidRPr="00296C31" w:rsidRDefault="00000000">
      <w:pPr>
        <w:pStyle w:val="ListBullet"/>
        <w:spacing w:after="40"/>
        <w:rPr>
          <w:rFonts w:ascii="Times New Roman" w:hAnsi="Times New Roman" w:cs="Times New Roman"/>
          <w:color w:val="auto"/>
        </w:rPr>
      </w:pPr>
      <w:r w:rsidRPr="00296C31">
        <w:rPr>
          <w:rFonts w:ascii="Times New Roman" w:hAnsi="Times New Roman" w:cs="Times New Roman"/>
          <w:color w:val="auto"/>
        </w:rPr>
        <w:lastRenderedPageBreak/>
        <w:t>Quy định Sĩ số: Số lượng học sinh thực tế trong một lớp không được vượt quá chỉ tiêu max_students quy định.</w:t>
      </w:r>
    </w:p>
    <w:p w14:paraId="7C3FD35C" w14:textId="77777777" w:rsidR="006F7BCA" w:rsidRPr="00296C31" w:rsidRDefault="00000000">
      <w:pPr>
        <w:pStyle w:val="ListBullet"/>
        <w:spacing w:after="40"/>
        <w:rPr>
          <w:rFonts w:ascii="Times New Roman" w:hAnsi="Times New Roman" w:cs="Times New Roman"/>
          <w:color w:val="auto"/>
        </w:rPr>
      </w:pPr>
      <w:r w:rsidRPr="00296C31">
        <w:rPr>
          <w:rFonts w:ascii="Times New Roman" w:hAnsi="Times New Roman" w:cs="Times New Roman"/>
          <w:color w:val="auto"/>
        </w:rPr>
        <w:t>Tính toàn vẹn dữ liệu: Khi import từ tệp ngoài, mã học sinh, mã lớp và mã đề thi bắt buộc phải tồn tại trong cơ sở dữ liệu.</w:t>
      </w:r>
    </w:p>
    <w:p w14:paraId="379C7199" w14:textId="77777777" w:rsidR="006F7BCA" w:rsidRPr="00296C31" w:rsidRDefault="00000000">
      <w:pPr>
        <w:spacing w:before="200" w:after="80"/>
        <w:rPr>
          <w:rFonts w:ascii="Times New Roman" w:hAnsi="Times New Roman" w:cs="Times New Roman"/>
          <w:color w:val="auto"/>
        </w:rPr>
      </w:pPr>
      <w:r w:rsidRPr="00296C31">
        <w:rPr>
          <w:rFonts w:ascii="Times New Roman" w:hAnsi="Times New Roman" w:cs="Times New Roman"/>
          <w:b/>
          <w:color w:val="auto"/>
          <w:sz w:val="24"/>
        </w:rPr>
        <w:t>2. Quy trình Validation đa tầng</w:t>
      </w:r>
    </w:p>
    <w:p w14:paraId="07BEDA1F" w14:textId="77777777" w:rsidR="006F7BCA" w:rsidRPr="00296C31" w:rsidRDefault="00000000">
      <w:pPr>
        <w:spacing w:after="40"/>
        <w:rPr>
          <w:rFonts w:ascii="Times New Roman" w:hAnsi="Times New Roman" w:cs="Times New Roman"/>
          <w:color w:val="auto"/>
        </w:rPr>
      </w:pPr>
      <w:r w:rsidRPr="00296C31">
        <w:rPr>
          <w:rFonts w:ascii="Times New Roman" w:hAnsi="Times New Roman" w:cs="Times New Roman"/>
          <w:b/>
          <w:color w:val="auto"/>
        </w:rPr>
        <w:t xml:space="preserve">1. Database Constraints: </w:t>
      </w:r>
      <w:r w:rsidRPr="00296C31">
        <w:rPr>
          <w:rFonts w:ascii="Times New Roman" w:hAnsi="Times New Roman" w:cs="Times New Roman"/>
          <w:color w:val="auto"/>
        </w:rPr>
        <w:t>Thiết lập ràng buộc mức cơ sở dữ liệu Odoo/PostgreSQL (UNIQUE, NOT NULL, CHECK constraint).</w:t>
      </w:r>
    </w:p>
    <w:p w14:paraId="3FC27B14" w14:textId="77777777" w:rsidR="006F7BCA" w:rsidRPr="00296C31" w:rsidRDefault="00000000">
      <w:pPr>
        <w:spacing w:after="40"/>
        <w:rPr>
          <w:rFonts w:ascii="Times New Roman" w:hAnsi="Times New Roman" w:cs="Times New Roman"/>
          <w:color w:val="auto"/>
        </w:rPr>
      </w:pPr>
      <w:r w:rsidRPr="00296C31">
        <w:rPr>
          <w:rFonts w:ascii="Times New Roman" w:hAnsi="Times New Roman" w:cs="Times New Roman"/>
          <w:b/>
          <w:color w:val="auto"/>
        </w:rPr>
        <w:t xml:space="preserve">2. Application Validation: </w:t>
      </w:r>
      <w:r w:rsidRPr="00296C31">
        <w:rPr>
          <w:rFonts w:ascii="Times New Roman" w:hAnsi="Times New Roman" w:cs="Times New Roman"/>
          <w:color w:val="auto"/>
        </w:rPr>
        <w:t>Kiểm tra logic nghiệp vụ tại tầng model Python của Odoo trước khi ghi dữ liệu (ORM @api.constrains).</w:t>
      </w:r>
    </w:p>
    <w:p w14:paraId="22F8815D" w14:textId="77777777" w:rsidR="006F7BCA" w:rsidRPr="00296C31" w:rsidRDefault="00000000">
      <w:pPr>
        <w:spacing w:after="40"/>
        <w:rPr>
          <w:rFonts w:ascii="Times New Roman" w:hAnsi="Times New Roman" w:cs="Times New Roman"/>
          <w:color w:val="auto"/>
        </w:rPr>
      </w:pPr>
      <w:r w:rsidRPr="00296C31">
        <w:rPr>
          <w:rFonts w:ascii="Times New Roman" w:hAnsi="Times New Roman" w:cs="Times New Roman"/>
          <w:b/>
          <w:color w:val="auto"/>
        </w:rPr>
        <w:t xml:space="preserve">3. API / Import Validation: </w:t>
      </w:r>
      <w:r w:rsidRPr="00296C31">
        <w:rPr>
          <w:rFonts w:ascii="Times New Roman" w:hAnsi="Times New Roman" w:cs="Times New Roman"/>
          <w:color w:val="auto"/>
        </w:rPr>
        <w:t>Kiểm tra định dạng, trường bắt buộc và quan hệ dữ liệu ngay tại khâu nạp tệp CSV/Excel/JSON.</w:t>
      </w:r>
    </w:p>
    <w:p w14:paraId="3287911F" w14:textId="77777777" w:rsidR="006F7BCA" w:rsidRPr="00296C31" w:rsidRDefault="00000000">
      <w:pPr>
        <w:spacing w:after="40"/>
        <w:rPr>
          <w:rFonts w:ascii="Times New Roman" w:hAnsi="Times New Roman" w:cs="Times New Roman"/>
          <w:color w:val="auto"/>
        </w:rPr>
      </w:pPr>
      <w:r w:rsidRPr="00296C31">
        <w:rPr>
          <w:rFonts w:ascii="Times New Roman" w:hAnsi="Times New Roman" w:cs="Times New Roman"/>
          <w:b/>
          <w:color w:val="auto"/>
        </w:rPr>
        <w:t xml:space="preserve">4. Error Handling &amp; Logging: </w:t>
      </w:r>
      <w:r w:rsidRPr="00296C31">
        <w:rPr>
          <w:rFonts w:ascii="Times New Roman" w:hAnsi="Times New Roman" w:cs="Times New Roman"/>
          <w:color w:val="auto"/>
        </w:rPr>
        <w:t>Ghi nhận chi tiết thông báo lỗi vào log hệ thống và hiển thị cảnh báo thân thiện cho người dùng.</w:t>
      </w:r>
    </w:p>
    <w:p w14:paraId="167C15B2" w14:textId="61FD25B3" w:rsidR="006F7BCA" w:rsidRPr="00296C31" w:rsidRDefault="006F7BCA" w:rsidP="006A7648">
      <w:pPr>
        <w:pStyle w:val="ListBullet"/>
        <w:numPr>
          <w:ilvl w:val="0"/>
          <w:numId w:val="0"/>
        </w:numPr>
        <w:spacing w:after="40"/>
        <w:ind w:left="360"/>
        <w:rPr>
          <w:rFonts w:ascii="Times New Roman" w:hAnsi="Times New Roman" w:cs="Times New Roman"/>
          <w:color w:val="auto"/>
        </w:rPr>
      </w:pPr>
    </w:p>
    <w:sectPr w:rsidR="006F7BCA" w:rsidRPr="00296C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4818495">
    <w:abstractNumId w:val="8"/>
  </w:num>
  <w:num w:numId="2" w16cid:durableId="1529491971">
    <w:abstractNumId w:val="6"/>
  </w:num>
  <w:num w:numId="3" w16cid:durableId="1758600878">
    <w:abstractNumId w:val="5"/>
  </w:num>
  <w:num w:numId="4" w16cid:durableId="488979135">
    <w:abstractNumId w:val="4"/>
  </w:num>
  <w:num w:numId="5" w16cid:durableId="152793587">
    <w:abstractNumId w:val="7"/>
  </w:num>
  <w:num w:numId="6" w16cid:durableId="1918438618">
    <w:abstractNumId w:val="3"/>
  </w:num>
  <w:num w:numId="7" w16cid:durableId="1536117526">
    <w:abstractNumId w:val="2"/>
  </w:num>
  <w:num w:numId="8" w16cid:durableId="933779996">
    <w:abstractNumId w:val="1"/>
  </w:num>
  <w:num w:numId="9" w16cid:durableId="420415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C31"/>
    <w:rsid w:val="00326F90"/>
    <w:rsid w:val="00624A82"/>
    <w:rsid w:val="006A7648"/>
    <w:rsid w:val="006F7BCA"/>
    <w:rsid w:val="00A917D6"/>
    <w:rsid w:val="00AA1D8D"/>
    <w:rsid w:val="00B47730"/>
    <w:rsid w:val="00CB0664"/>
    <w:rsid w:val="00F11A55"/>
    <w:rsid w:val="00F458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85559"/>
  <w14:defaultImageDpi w14:val="300"/>
  <w15:docId w15:val="{C065E91A-6B84-4353-8544-C7D6D19E7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2208</Words>
  <Characters>12589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Huy</cp:lastModifiedBy>
  <cp:revision>5</cp:revision>
  <dcterms:created xsi:type="dcterms:W3CDTF">2013-12-23T23:15:00Z</dcterms:created>
  <dcterms:modified xsi:type="dcterms:W3CDTF">2026-09-28T03:09:00Z</dcterms:modified>
  <cp:category/>
</cp:coreProperties>
</file>